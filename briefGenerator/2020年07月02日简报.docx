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5554799" cy="416609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0年07月02日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4799" cy="416609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仿宋_GB2312" w:hAnsi="仿宋_GB2312" w:eastAsia="仿宋_GB2312"/>
          <w:sz w:val="24"/>
        </w:rPr>
        <w:t>陆域。，受雾影响的主要路段有京港澳高速(G4)郑州—河南新郑段等9条，受大到暴雨影响的主要路段有京沪高速(G2)江苏新沂境内路段等118条，受雷暴影响的主要路段有京哈高速(G1)河北香河—天津宝坻段等141条。</w:t>
        <w:br w:type="page"/>
      </w:r>
    </w:p>
    <w:p>
      <w:r>
        <w:rPr>
          <w:rFonts w:ascii="仿宋_GB2312" w:hAnsi="仿宋_GB2312" w:eastAsia="仿宋_GB2312"/>
          <w:b/>
          <w:color w:val="000000"/>
        </w:rPr>
      </w:r>
    </w:p>
    <w:p>
      <w:r>
        <w:drawing>
          <wp:inline xmlns:a="http://schemas.openxmlformats.org/drawingml/2006/main" xmlns:pic="http://schemas.openxmlformats.org/drawingml/2006/picture">
            <wp:extent cx="2651760" cy="264508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0年07月02日wind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2645089"/>
                    </a:xfrm>
                    <a:prstGeom prst="rect"/>
                  </pic:spPr>
                </pic:pic>
              </a:graphicData>
            </a:graphic>
          </wp:inline>
        </w:drawing>
        <w:drawing>
          <wp:inline xmlns:a="http://schemas.openxmlformats.org/drawingml/2006/main" xmlns:pic="http://schemas.openxmlformats.org/drawingml/2006/picture">
            <wp:extent cx="2651760" cy="2721912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0年07月02日map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27219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仿宋_GB2312" w:hAnsi="仿宋_GB2312" w:eastAsia="仿宋_GB2312"/>
          <w:color w:val="000000"/>
          <w:sz w:val="24"/>
        </w:rPr>
        <w:t>海域。东海大部海域风力5~8级,浪高1.5米;渤海海峡、黄海北部和中部海域将有轻雾，能见度不足10公里。</w:t>
      </w:r>
    </w:p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813999" cy="429929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irportmapprocessed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13999" cy="429929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-1600" w:right="-1600"/>
      </w:pPr>
      <w:r>
        <w:rPr>
          <w:rFonts w:ascii="黑体" w:hAnsi="黑体" w:eastAsia="黑体"/>
          <w:color w:val="000000"/>
          <w:sz w:val="24"/>
        </w:rPr>
        <w:t>空域。</w:t>
      </w:r>
      <w:r>
        <w:rPr>
          <w:rFonts w:ascii="仿宋_GB2312" w:hAnsi="仿宋_GB2312" w:eastAsia="仿宋_GB2312"/>
          <w:color w:val="000000"/>
          <w:sz w:val="24"/>
        </w:rPr>
        <w:t>受不良天气影响的机场主要有：郑州、牡丹江、天津、杭州、昌都、邯郸、常德、迪庆、南通、丽江、济南、铜仁、台北、石家庄、呼和浩特、合肥、广州、台湾、兴义、舟山、上海、义乌、衢州、香港、徐州、桂林、宁波、宜昌、南宁、池州、锡林浩特、张家界、福州、德宏、北海、湛江、昆明、厦门、阜阳、包头、扬州、大同、温州、西双版纳、梅、武夷山、洛阳、梧州、赤峰、唐山、深圳、海口、长治、南阳、三明、澳门、珠海、临沧、柳州、鄂尔多斯、太原有雨；郑州、大连、杭州、常德、成都、西安、济南、铜仁、石家庄、合肥、兴义、攀枝花、桂林、宁波、南京、宜昌、池州、重庆、张家界、阜阳、扬州、南昌、温州、黔江、常州、安庆、台、怀化、烟台、盐城、神农架、南阳、三明有雾；太原、天津有霾；嘉峪关有尘；吉安、昌都、迪庆、丽江、济南、榆林、林芝、徐州、保山、锡林浩特、东营、西昌、福州、厦门、库尔勒、乌海、中卫、南昌、敦煌、西双版纳、格尔木、洛阳、兰州、烟台、佳木斯、鄂尔多斯风力较强。</w:t>
      </w:r>
    </w:p>
    <w:p>
      <w:r>
        <w:rPr>
          <w:rFonts w:ascii="方正小标宋简体" w:hAnsi="方正小标宋简体" w:eastAsia="方正小标宋简体"/>
          <w:sz w:val="28"/>
        </w:rPr>
        <w:t>附件</w:t>
      </w:r>
    </w:p>
    <w:p>
      <w:pPr>
        <w:jc w:val="center"/>
      </w:pPr>
      <w:r>
        <w:rPr>
          <w:rFonts w:ascii="方正小标宋简体" w:hAnsi="方正小标宋简体" w:eastAsia="方正小标宋简体"/>
          <w:b/>
          <w:sz w:val="44"/>
        </w:rPr>
        <w:t>受天气影响的主要路段、海域、机场</w:t>
      </w:r>
    </w:p>
    <w:p>
      <w:r>
        <w:rPr>
          <w:rFonts w:ascii="黑体" w:hAnsi="黑体" w:eastAsia="黑体"/>
          <w:b/>
          <w:sz w:val="32"/>
        </w:rPr>
        <w:t>一、 受雾影响的主要路段有：</w:t>
      </w:r>
    </w:p>
    <w:p>
      <w:r>
        <w:rPr>
          <w:rFonts w:ascii="仿宋_GB2312" w:hAnsi="仿宋_GB2312" w:eastAsia="仿宋_GB2312"/>
          <w:sz w:val="28"/>
        </w:rPr>
        <w:t>1. 京港澳高速(G4)郑州—河南新郑段</w:t>
      </w:r>
    </w:p>
    <w:p>
      <w:r>
        <w:rPr>
          <w:rFonts w:ascii="仿宋_GB2312" w:hAnsi="仿宋_GB2312" w:eastAsia="仿宋_GB2312"/>
          <w:sz w:val="28"/>
        </w:rPr>
        <w:t>2. 连霍高速(G30)河南开封境内路段</w:t>
      </w:r>
    </w:p>
    <w:p>
      <w:r>
        <w:rPr>
          <w:rFonts w:ascii="仿宋_GB2312" w:hAnsi="仿宋_GB2312" w:eastAsia="仿宋_GB2312"/>
          <w:sz w:val="28"/>
        </w:rPr>
        <w:t>3. 大广高速(G45)河南开封—通许段</w:t>
      </w:r>
    </w:p>
    <w:p>
      <w:r>
        <w:rPr>
          <w:rFonts w:ascii="仿宋_GB2312" w:hAnsi="仿宋_GB2312" w:eastAsia="仿宋_GB2312"/>
          <w:sz w:val="28"/>
        </w:rPr>
        <w:t>4. 兰南高速河南尉氏境内路段</w:t>
      </w:r>
    </w:p>
    <w:p>
      <w:r>
        <w:rPr>
          <w:rFonts w:ascii="仿宋_GB2312" w:hAnsi="仿宋_GB2312" w:eastAsia="仿宋_GB2312"/>
          <w:sz w:val="28"/>
        </w:rPr>
        <w:t>5. 郑少洛高速郑州—河南登封段</w:t>
      </w:r>
    </w:p>
    <w:p>
      <w:r>
        <w:rPr>
          <w:rFonts w:ascii="仿宋_GB2312" w:hAnsi="仿宋_GB2312" w:eastAsia="仿宋_GB2312"/>
          <w:sz w:val="28"/>
        </w:rPr>
        <w:t>6. 永登高速河南登封境内路段</w:t>
      </w:r>
    </w:p>
    <w:p>
      <w:r>
        <w:rPr>
          <w:rFonts w:ascii="仿宋_GB2312" w:hAnsi="仿宋_GB2312" w:eastAsia="仿宋_GB2312"/>
          <w:sz w:val="28"/>
        </w:rPr>
        <w:t>7. 郑石高速郑州—河南新郑段</w:t>
      </w:r>
    </w:p>
    <w:p>
      <w:r>
        <w:rPr>
          <w:rFonts w:ascii="仿宋_GB2312" w:hAnsi="仿宋_GB2312" w:eastAsia="仿宋_GB2312"/>
          <w:sz w:val="28"/>
        </w:rPr>
        <w:t>8. 107国道郑州—河南新郑段</w:t>
      </w:r>
    </w:p>
    <w:p>
      <w:r>
        <w:rPr>
          <w:rFonts w:ascii="仿宋_GB2312" w:hAnsi="仿宋_GB2312" w:eastAsia="仿宋_GB2312"/>
          <w:sz w:val="28"/>
        </w:rPr>
        <w:t>9. 211国道甘肃宁县境内路段</w:t>
      </w:r>
    </w:p>
    <w:p>
      <w:r>
        <w:rPr>
          <w:rFonts w:ascii="黑体" w:hAnsi="黑体" w:eastAsia="黑体"/>
          <w:b/>
          <w:sz w:val="32"/>
        </w:rPr>
        <w:t>二、 受大到暴雨影响的主要路段有：</w:t>
      </w:r>
    </w:p>
    <w:p>
      <w:r>
        <w:rPr>
          <w:rFonts w:ascii="仿宋_GB2312" w:hAnsi="仿宋_GB2312" w:eastAsia="仿宋_GB2312"/>
          <w:sz w:val="28"/>
        </w:rPr>
        <w:t>1. 京沪高速(G2)江苏新沂境内路段</w:t>
      </w:r>
    </w:p>
    <w:p>
      <w:r>
        <w:rPr>
          <w:rFonts w:ascii="仿宋_GB2312" w:hAnsi="仿宋_GB2312" w:eastAsia="仿宋_GB2312"/>
          <w:sz w:val="28"/>
        </w:rPr>
        <w:t>2. 江苏江都—江阴段</w:t>
      </w:r>
    </w:p>
    <w:p>
      <w:r>
        <w:rPr>
          <w:rFonts w:ascii="仿宋_GB2312" w:hAnsi="仿宋_GB2312" w:eastAsia="仿宋_GB2312"/>
          <w:sz w:val="28"/>
        </w:rPr>
        <w:t>3. 江苏苏州—上海段</w:t>
      </w:r>
    </w:p>
    <w:p>
      <w:r>
        <w:rPr>
          <w:rFonts w:ascii="仿宋_GB2312" w:hAnsi="仿宋_GB2312" w:eastAsia="仿宋_GB2312"/>
          <w:sz w:val="28"/>
        </w:rPr>
        <w:t>4. 京台高速(G3)安徽黄山境内路段</w:t>
      </w:r>
    </w:p>
    <w:p>
      <w:r>
        <w:rPr>
          <w:rFonts w:ascii="仿宋_GB2312" w:hAnsi="仿宋_GB2312" w:eastAsia="仿宋_GB2312"/>
          <w:sz w:val="28"/>
        </w:rPr>
        <w:t>5. 京港澳高速(G4)北京—河北高碑店段</w:t>
      </w:r>
    </w:p>
    <w:p>
      <w:r>
        <w:rPr>
          <w:rFonts w:ascii="仿宋_GB2312" w:hAnsi="仿宋_GB2312" w:eastAsia="仿宋_GB2312"/>
          <w:sz w:val="28"/>
        </w:rPr>
        <w:t>6. 湖南开慧境内路段</w:t>
      </w:r>
    </w:p>
    <w:p>
      <w:r>
        <w:rPr>
          <w:rFonts w:ascii="仿宋_GB2312" w:hAnsi="仿宋_GB2312" w:eastAsia="仿宋_GB2312"/>
          <w:sz w:val="28"/>
        </w:rPr>
        <w:t>7. 长沙—湖南株洲段</w:t>
      </w:r>
    </w:p>
    <w:p>
      <w:r>
        <w:rPr>
          <w:rFonts w:ascii="仿宋_GB2312" w:hAnsi="仿宋_GB2312" w:eastAsia="仿宋_GB2312"/>
          <w:sz w:val="28"/>
        </w:rPr>
        <w:t>8. 京昆高速(G5)北京—河北高碑店段</w:t>
      </w:r>
    </w:p>
    <w:p>
      <w:r>
        <w:rPr>
          <w:rFonts w:ascii="仿宋_GB2312" w:hAnsi="仿宋_GB2312" w:eastAsia="仿宋_GB2312"/>
          <w:sz w:val="28"/>
        </w:rPr>
        <w:t>9. 石家庄境内路段</w:t>
      </w:r>
    </w:p>
    <w:p>
      <w:r>
        <w:rPr>
          <w:rFonts w:ascii="仿宋_GB2312" w:hAnsi="仿宋_GB2312" w:eastAsia="仿宋_GB2312"/>
          <w:sz w:val="28"/>
        </w:rPr>
        <w:t>10. 京藏高速(G6)北京—河北怀来段</w:t>
      </w:r>
    </w:p>
    <w:p>
      <w:r>
        <w:rPr>
          <w:rFonts w:ascii="仿宋_GB2312" w:hAnsi="仿宋_GB2312" w:eastAsia="仿宋_GB2312"/>
          <w:sz w:val="28"/>
        </w:rPr>
        <w:t>11. 京新高速(G7)北京—河北怀来段</w:t>
      </w:r>
    </w:p>
    <w:p>
      <w:r>
        <w:rPr>
          <w:rFonts w:ascii="仿宋_GB2312" w:hAnsi="仿宋_GB2312" w:eastAsia="仿宋_GB2312"/>
          <w:sz w:val="28"/>
        </w:rPr>
        <w:t>12. 沈海高速(G15)江苏赣榆—连云港—滨海段</w:t>
      </w:r>
    </w:p>
    <w:p>
      <w:r>
        <w:rPr>
          <w:rFonts w:ascii="仿宋_GB2312" w:hAnsi="仿宋_GB2312" w:eastAsia="仿宋_GB2312"/>
          <w:sz w:val="28"/>
        </w:rPr>
        <w:t>13. 江苏如皋—南通段</w:t>
      </w:r>
    </w:p>
    <w:p>
      <w:r>
        <w:rPr>
          <w:rFonts w:ascii="仿宋_GB2312" w:hAnsi="仿宋_GB2312" w:eastAsia="仿宋_GB2312"/>
          <w:sz w:val="28"/>
        </w:rPr>
        <w:t>14. 江苏常熟—上海段</w:t>
      </w:r>
    </w:p>
    <w:p>
      <w:r>
        <w:rPr>
          <w:rFonts w:ascii="仿宋_GB2312" w:hAnsi="仿宋_GB2312" w:eastAsia="仿宋_GB2312"/>
          <w:sz w:val="28"/>
        </w:rPr>
        <w:t>15. 浙江嘉兴境内路段</w:t>
      </w:r>
    </w:p>
    <w:p>
      <w:r>
        <w:rPr>
          <w:rFonts w:ascii="仿宋_GB2312" w:hAnsi="仿宋_GB2312" w:eastAsia="仿宋_GB2312"/>
          <w:sz w:val="28"/>
        </w:rPr>
        <w:t>16. 浙江绍兴境内路段</w:t>
      </w:r>
    </w:p>
    <w:p>
      <w:r>
        <w:rPr>
          <w:rFonts w:ascii="仿宋_GB2312" w:hAnsi="仿宋_GB2312" w:eastAsia="仿宋_GB2312"/>
          <w:sz w:val="28"/>
        </w:rPr>
        <w:t>17. 浙江宁波—三门段</w:t>
      </w:r>
    </w:p>
    <w:p>
      <w:r>
        <w:rPr>
          <w:rFonts w:ascii="仿宋_GB2312" w:hAnsi="仿宋_GB2312" w:eastAsia="仿宋_GB2312"/>
          <w:sz w:val="28"/>
        </w:rPr>
        <w:t>18. 常台高速(G15W)江苏常熟—苏州段</w:t>
      </w:r>
    </w:p>
    <w:p>
      <w:r>
        <w:rPr>
          <w:rFonts w:ascii="仿宋_GB2312" w:hAnsi="仿宋_GB2312" w:eastAsia="仿宋_GB2312"/>
          <w:sz w:val="28"/>
        </w:rPr>
        <w:t>19. 浙江绍兴—嵊州—台州段</w:t>
      </w:r>
    </w:p>
    <w:p>
      <w:r>
        <w:rPr>
          <w:rFonts w:ascii="仿宋_GB2312" w:hAnsi="仿宋_GB2312" w:eastAsia="仿宋_GB2312"/>
          <w:sz w:val="28"/>
        </w:rPr>
        <w:t>20. 甬金高速(G1512)浙江宁波—嵊州—金华段</w:t>
      </w:r>
    </w:p>
    <w:p>
      <w:r>
        <w:rPr>
          <w:rFonts w:ascii="仿宋_GB2312" w:hAnsi="仿宋_GB2312" w:eastAsia="仿宋_GB2312"/>
          <w:sz w:val="28"/>
        </w:rPr>
        <w:t>21. 黄石高速(G1811)河北武强境内路段</w:t>
      </w:r>
    </w:p>
    <w:p>
      <w:r>
        <w:rPr>
          <w:rFonts w:ascii="仿宋_GB2312" w:hAnsi="仿宋_GB2312" w:eastAsia="仿宋_GB2312"/>
          <w:sz w:val="28"/>
        </w:rPr>
        <w:t>22. 青银高速(G20)石家庄境内路段</w:t>
      </w:r>
    </w:p>
    <w:p>
      <w:r>
        <w:rPr>
          <w:rFonts w:ascii="仿宋_GB2312" w:hAnsi="仿宋_GB2312" w:eastAsia="仿宋_GB2312"/>
          <w:sz w:val="28"/>
        </w:rPr>
        <w:t>23. 青兰高速(G22)山东冠县—冀鲁省界段</w:t>
      </w:r>
    </w:p>
    <w:p>
      <w:r>
        <w:rPr>
          <w:rFonts w:ascii="仿宋_GB2312" w:hAnsi="仿宋_GB2312" w:eastAsia="仿宋_GB2312"/>
          <w:sz w:val="28"/>
        </w:rPr>
        <w:t>24. 长深高速(G25)江苏连云港—灌云—涟水段</w:t>
      </w:r>
    </w:p>
    <w:p>
      <w:r>
        <w:rPr>
          <w:rFonts w:ascii="仿宋_GB2312" w:hAnsi="仿宋_GB2312" w:eastAsia="仿宋_GB2312"/>
          <w:sz w:val="28"/>
        </w:rPr>
        <w:t>25. 南京境内路段</w:t>
      </w:r>
    </w:p>
    <w:p>
      <w:r>
        <w:rPr>
          <w:rFonts w:ascii="仿宋_GB2312" w:hAnsi="仿宋_GB2312" w:eastAsia="仿宋_GB2312"/>
          <w:sz w:val="28"/>
        </w:rPr>
        <w:t>26. 江苏溧阳—宜兴段</w:t>
      </w:r>
    </w:p>
    <w:p>
      <w:r>
        <w:rPr>
          <w:rFonts w:ascii="仿宋_GB2312" w:hAnsi="仿宋_GB2312" w:eastAsia="仿宋_GB2312"/>
          <w:sz w:val="28"/>
        </w:rPr>
        <w:t>27. 浙江诸暨境内路段</w:t>
      </w:r>
    </w:p>
    <w:p>
      <w:r>
        <w:rPr>
          <w:rFonts w:ascii="仿宋_GB2312" w:hAnsi="仿宋_GB2312" w:eastAsia="仿宋_GB2312"/>
          <w:sz w:val="28"/>
        </w:rPr>
        <w:t>28. 浙江金华境内路段</w:t>
      </w:r>
    </w:p>
    <w:p>
      <w:r>
        <w:rPr>
          <w:rFonts w:ascii="仿宋_GB2312" w:hAnsi="仿宋_GB2312" w:eastAsia="仿宋_GB2312"/>
          <w:sz w:val="28"/>
        </w:rPr>
        <w:t>29. 连霍高速(G30)江苏连云港—东海—新沂段</w:t>
      </w:r>
    </w:p>
    <w:p>
      <w:r>
        <w:rPr>
          <w:rFonts w:ascii="仿宋_GB2312" w:hAnsi="仿宋_GB2312" w:eastAsia="仿宋_GB2312"/>
          <w:sz w:val="28"/>
        </w:rPr>
        <w:t>30. 济广高速(G35)豫皖省界—江西景德镇—鹰潭段</w:t>
      </w:r>
    </w:p>
    <w:p>
      <w:r>
        <w:rPr>
          <w:rFonts w:ascii="仿宋_GB2312" w:hAnsi="仿宋_GB2312" w:eastAsia="仿宋_GB2312"/>
          <w:sz w:val="28"/>
        </w:rPr>
        <w:t>31. 沪陕高速(G40)江苏启东—海门—南通段</w:t>
      </w:r>
    </w:p>
    <w:p>
      <w:r>
        <w:rPr>
          <w:rFonts w:ascii="仿宋_GB2312" w:hAnsi="仿宋_GB2312" w:eastAsia="仿宋_GB2312"/>
          <w:sz w:val="28"/>
        </w:rPr>
        <w:t>32. 江苏九华—泰兴—扬州段</w:t>
      </w:r>
    </w:p>
    <w:p>
      <w:r>
        <w:rPr>
          <w:rFonts w:ascii="仿宋_GB2312" w:hAnsi="仿宋_GB2312" w:eastAsia="仿宋_GB2312"/>
          <w:sz w:val="28"/>
        </w:rPr>
        <w:t>33. 扬溧高速(G4011)江苏扬州—镇江—润扬段</w:t>
      </w:r>
    </w:p>
    <w:p>
      <w:r>
        <w:rPr>
          <w:rFonts w:ascii="仿宋_GB2312" w:hAnsi="仿宋_GB2312" w:eastAsia="仿宋_GB2312"/>
          <w:sz w:val="28"/>
        </w:rPr>
        <w:t>34. 沪蓉高速(G42)上海—江苏苏州—无锡—常州—丹阳段</w:t>
      </w:r>
    </w:p>
    <w:p>
      <w:r>
        <w:rPr>
          <w:rFonts w:ascii="仿宋_GB2312" w:hAnsi="仿宋_GB2312" w:eastAsia="仿宋_GB2312"/>
          <w:sz w:val="28"/>
        </w:rPr>
        <w:t>35. 宁芜高速(G4211)南京—安徽芜湖段</w:t>
      </w:r>
    </w:p>
    <w:p>
      <w:r>
        <w:rPr>
          <w:rFonts w:ascii="仿宋_GB2312" w:hAnsi="仿宋_GB2312" w:eastAsia="仿宋_GB2312"/>
          <w:sz w:val="28"/>
        </w:rPr>
        <w:t>36. 合安高速(G4212)合肥—安徽安庆段</w:t>
      </w:r>
    </w:p>
    <w:p>
      <w:r>
        <w:rPr>
          <w:rFonts w:ascii="仿宋_GB2312" w:hAnsi="仿宋_GB2312" w:eastAsia="仿宋_GB2312"/>
          <w:sz w:val="28"/>
        </w:rPr>
        <w:t>37. 大广高速(G45)北京—京冀省界段</w:t>
      </w:r>
    </w:p>
    <w:p>
      <w:r>
        <w:rPr>
          <w:rFonts w:ascii="仿宋_GB2312" w:hAnsi="仿宋_GB2312" w:eastAsia="仿宋_GB2312"/>
          <w:sz w:val="28"/>
        </w:rPr>
        <w:t>38. 沪渝高速(G50)上海境内路段</w:t>
      </w:r>
    </w:p>
    <w:p>
      <w:r>
        <w:rPr>
          <w:rFonts w:ascii="仿宋_GB2312" w:hAnsi="仿宋_GB2312" w:eastAsia="仿宋_GB2312"/>
          <w:sz w:val="28"/>
        </w:rPr>
        <w:t>39. 浙江湖州—安徽宣城—芜湖段</w:t>
      </w:r>
    </w:p>
    <w:p>
      <w:r>
        <w:rPr>
          <w:rFonts w:ascii="仿宋_GB2312" w:hAnsi="仿宋_GB2312" w:eastAsia="仿宋_GB2312"/>
          <w:sz w:val="28"/>
        </w:rPr>
        <w:t>40. 安徽池州—安庆—界子墩段</w:t>
      </w:r>
    </w:p>
    <w:p>
      <w:r>
        <w:rPr>
          <w:rFonts w:ascii="仿宋_GB2312" w:hAnsi="仿宋_GB2312" w:eastAsia="仿宋_GB2312"/>
          <w:sz w:val="28"/>
        </w:rPr>
        <w:t>41. 芜合高速(G5011)安徽芜湖—巢湖段</w:t>
      </w:r>
    </w:p>
    <w:p>
      <w:r>
        <w:rPr>
          <w:rFonts w:ascii="仿宋_GB2312" w:hAnsi="仿宋_GB2312" w:eastAsia="仿宋_GB2312"/>
          <w:sz w:val="28"/>
        </w:rPr>
        <w:t>42. 长张高速(G5513)长沙境内路段</w:t>
      </w:r>
    </w:p>
    <w:p>
      <w:r>
        <w:rPr>
          <w:rFonts w:ascii="仿宋_GB2312" w:hAnsi="仿宋_GB2312" w:eastAsia="仿宋_GB2312"/>
          <w:sz w:val="28"/>
        </w:rPr>
        <w:t>43. 杭瑞高速(G56)杭州境内路段</w:t>
      </w:r>
    </w:p>
    <w:p>
      <w:r>
        <w:rPr>
          <w:rFonts w:ascii="仿宋_GB2312" w:hAnsi="仿宋_GB2312" w:eastAsia="仿宋_GB2312"/>
          <w:sz w:val="28"/>
        </w:rPr>
        <w:t>44. 浙皖省界—安徽黄山段</w:t>
      </w:r>
    </w:p>
    <w:p>
      <w:r>
        <w:rPr>
          <w:rFonts w:ascii="仿宋_GB2312" w:hAnsi="仿宋_GB2312" w:eastAsia="仿宋_GB2312"/>
          <w:sz w:val="28"/>
        </w:rPr>
        <w:t>45. 皖赣省界—江西景德镇—九江段</w:t>
      </w:r>
    </w:p>
    <w:p>
      <w:r>
        <w:rPr>
          <w:rFonts w:ascii="仿宋_GB2312" w:hAnsi="仿宋_GB2312" w:eastAsia="仿宋_GB2312"/>
          <w:sz w:val="28"/>
        </w:rPr>
        <w:t>46. 云南保山境内路段</w:t>
      </w:r>
    </w:p>
    <w:p>
      <w:r>
        <w:rPr>
          <w:rFonts w:ascii="仿宋_GB2312" w:hAnsi="仿宋_GB2312" w:eastAsia="仿宋_GB2312"/>
          <w:sz w:val="28"/>
        </w:rPr>
        <w:t>47. 沪昆高速(G60)上海—杭州段</w:t>
      </w:r>
    </w:p>
    <w:p>
      <w:r>
        <w:rPr>
          <w:rFonts w:ascii="仿宋_GB2312" w:hAnsi="仿宋_GB2312" w:eastAsia="仿宋_GB2312"/>
          <w:sz w:val="28"/>
        </w:rPr>
        <w:t>48. 浙江金华—衢州—常山段</w:t>
      </w:r>
    </w:p>
    <w:p>
      <w:r>
        <w:rPr>
          <w:rFonts w:ascii="仿宋_GB2312" w:hAnsi="仿宋_GB2312" w:eastAsia="仿宋_GB2312"/>
          <w:sz w:val="28"/>
        </w:rPr>
        <w:t>49. 江西上饶—鹰潭—南昌段</w:t>
      </w:r>
    </w:p>
    <w:p>
      <w:r>
        <w:rPr>
          <w:rFonts w:ascii="仿宋_GB2312" w:hAnsi="仿宋_GB2312" w:eastAsia="仿宋_GB2312"/>
          <w:sz w:val="28"/>
        </w:rPr>
        <w:t>50. 湖南醴陵—株洲—湘潭—娄底段</w:t>
      </w:r>
    </w:p>
    <w:p>
      <w:r>
        <w:rPr>
          <w:rFonts w:ascii="仿宋_GB2312" w:hAnsi="仿宋_GB2312" w:eastAsia="仿宋_GB2312"/>
          <w:sz w:val="28"/>
        </w:rPr>
        <w:t>51. 福银高速(G70)江西南昌—永修—九江—湖北黄梅段</w:t>
      </w:r>
    </w:p>
    <w:p>
      <w:r>
        <w:rPr>
          <w:rFonts w:ascii="仿宋_GB2312" w:hAnsi="仿宋_GB2312" w:eastAsia="仿宋_GB2312"/>
          <w:sz w:val="28"/>
        </w:rPr>
        <w:t>52. 汕昆高速(G78)广西宜州境内路段</w:t>
      </w:r>
    </w:p>
    <w:p>
      <w:r>
        <w:rPr>
          <w:rFonts w:ascii="仿宋_GB2312" w:hAnsi="仿宋_GB2312" w:eastAsia="仿宋_GB2312"/>
          <w:sz w:val="28"/>
        </w:rPr>
        <w:t>53. 广昆高速(G80)云南开远境内路段</w:t>
      </w:r>
    </w:p>
    <w:p>
      <w:r>
        <w:rPr>
          <w:rFonts w:ascii="仿宋_GB2312" w:hAnsi="仿宋_GB2312" w:eastAsia="仿宋_GB2312"/>
          <w:sz w:val="28"/>
        </w:rPr>
        <w:t>54. 开河高速(G8011)云南屏边—河口段</w:t>
      </w:r>
    </w:p>
    <w:p>
      <w:r>
        <w:rPr>
          <w:rFonts w:ascii="仿宋_GB2312" w:hAnsi="仿宋_GB2312" w:eastAsia="仿宋_GB2312"/>
          <w:sz w:val="28"/>
        </w:rPr>
        <w:t>55. 昆磨高速(G8511)云南元江—墨江段</w:t>
      </w:r>
    </w:p>
    <w:p>
      <w:r>
        <w:rPr>
          <w:rFonts w:ascii="仿宋_GB2312" w:hAnsi="仿宋_GB2312" w:eastAsia="仿宋_GB2312"/>
          <w:sz w:val="28"/>
        </w:rPr>
        <w:t>56. 杭州湾环线(G92)上海—杭州—浙江绍兴段</w:t>
      </w:r>
    </w:p>
    <w:p>
      <w:r>
        <w:rPr>
          <w:rFonts w:ascii="仿宋_GB2312" w:hAnsi="仿宋_GB2312" w:eastAsia="仿宋_GB2312"/>
          <w:sz w:val="28"/>
        </w:rPr>
        <w:t>57. 浙江宁波境内路段</w:t>
      </w:r>
    </w:p>
    <w:p>
      <w:r>
        <w:rPr>
          <w:rFonts w:ascii="仿宋_GB2312" w:hAnsi="仿宋_GB2312" w:eastAsia="仿宋_GB2312"/>
          <w:sz w:val="28"/>
        </w:rPr>
        <w:t>58. 衡德高速河北衡水—龙华段</w:t>
      </w:r>
    </w:p>
    <w:p>
      <w:r>
        <w:rPr>
          <w:rFonts w:ascii="仿宋_GB2312" w:hAnsi="仿宋_GB2312" w:eastAsia="仿宋_GB2312"/>
          <w:sz w:val="28"/>
        </w:rPr>
        <w:t>59. 邢临高速河北临清境内路段</w:t>
      </w:r>
    </w:p>
    <w:p>
      <w:r>
        <w:rPr>
          <w:rFonts w:ascii="仿宋_GB2312" w:hAnsi="仿宋_GB2312" w:eastAsia="仿宋_GB2312"/>
          <w:sz w:val="28"/>
        </w:rPr>
        <w:t>60. 宁常高速江苏金坛—常州段</w:t>
      </w:r>
    </w:p>
    <w:p>
      <w:r>
        <w:rPr>
          <w:rFonts w:ascii="仿宋_GB2312" w:hAnsi="仿宋_GB2312" w:eastAsia="仿宋_GB2312"/>
          <w:sz w:val="28"/>
        </w:rPr>
        <w:t>61. 沿江高速江苏常州—太仓段</w:t>
      </w:r>
    </w:p>
    <w:p>
      <w:r>
        <w:rPr>
          <w:rFonts w:ascii="仿宋_GB2312" w:hAnsi="仿宋_GB2312" w:eastAsia="仿宋_GB2312"/>
          <w:sz w:val="28"/>
        </w:rPr>
        <w:t>62. 锡宜高速江苏无锡境内路段</w:t>
      </w:r>
    </w:p>
    <w:p>
      <w:r>
        <w:rPr>
          <w:rFonts w:ascii="仿宋_GB2312" w:hAnsi="仿宋_GB2312" w:eastAsia="仿宋_GB2312"/>
          <w:sz w:val="28"/>
        </w:rPr>
        <w:t>63. 苏昆太高速江苏苏州—昆山—太仓段</w:t>
      </w:r>
    </w:p>
    <w:p>
      <w:r>
        <w:rPr>
          <w:rFonts w:ascii="仿宋_GB2312" w:hAnsi="仿宋_GB2312" w:eastAsia="仿宋_GB2312"/>
          <w:sz w:val="28"/>
        </w:rPr>
        <w:t>64. 杭新景高速杭州境内路段</w:t>
      </w:r>
    </w:p>
    <w:p>
      <w:r>
        <w:rPr>
          <w:rFonts w:ascii="仿宋_GB2312" w:hAnsi="仿宋_GB2312" w:eastAsia="仿宋_GB2312"/>
          <w:sz w:val="28"/>
        </w:rPr>
        <w:t>65. 浙江富阳—桐庐—建德段</w:t>
      </w:r>
    </w:p>
    <w:p>
      <w:r>
        <w:rPr>
          <w:rFonts w:ascii="仿宋_GB2312" w:hAnsi="仿宋_GB2312" w:eastAsia="仿宋_GB2312"/>
          <w:sz w:val="28"/>
        </w:rPr>
        <w:t>66. 龙丽高速浙江龙游境内路段</w:t>
      </w:r>
    </w:p>
    <w:p>
      <w:r>
        <w:rPr>
          <w:rFonts w:ascii="仿宋_GB2312" w:hAnsi="仿宋_GB2312" w:eastAsia="仿宋_GB2312"/>
          <w:sz w:val="28"/>
        </w:rPr>
        <w:t>67. 申嘉湖高速沪浙省界—浙江嘉兴段</w:t>
      </w:r>
    </w:p>
    <w:p>
      <w:r>
        <w:rPr>
          <w:rFonts w:ascii="仿宋_GB2312" w:hAnsi="仿宋_GB2312" w:eastAsia="仿宋_GB2312"/>
          <w:sz w:val="28"/>
        </w:rPr>
        <w:t>68. 长浏高速长沙境内路段</w:t>
      </w:r>
    </w:p>
    <w:p>
      <w:r>
        <w:rPr>
          <w:rFonts w:ascii="仿宋_GB2312" w:hAnsi="仿宋_GB2312" w:eastAsia="仿宋_GB2312"/>
          <w:sz w:val="28"/>
        </w:rPr>
        <w:t>69. 104国道浙江德清—杭州—绍兴—临海段</w:t>
      </w:r>
    </w:p>
    <w:p>
      <w:r>
        <w:rPr>
          <w:rFonts w:ascii="仿宋_GB2312" w:hAnsi="仿宋_GB2312" w:eastAsia="仿宋_GB2312"/>
          <w:sz w:val="28"/>
        </w:rPr>
        <w:t>70. 105国道江西九江—南昌—丰城段</w:t>
      </w:r>
    </w:p>
    <w:p>
      <w:r>
        <w:rPr>
          <w:rFonts w:ascii="仿宋_GB2312" w:hAnsi="仿宋_GB2312" w:eastAsia="仿宋_GB2312"/>
          <w:sz w:val="28"/>
        </w:rPr>
        <w:t>71. 106国道北京—河北固安—霸州段</w:t>
      </w:r>
    </w:p>
    <w:p>
      <w:r>
        <w:rPr>
          <w:rFonts w:ascii="仿宋_GB2312" w:hAnsi="仿宋_GB2312" w:eastAsia="仿宋_GB2312"/>
          <w:sz w:val="28"/>
        </w:rPr>
        <w:t>72. 河北武邑—衡水段</w:t>
      </w:r>
    </w:p>
    <w:p>
      <w:r>
        <w:rPr>
          <w:rFonts w:ascii="仿宋_GB2312" w:hAnsi="仿宋_GB2312" w:eastAsia="仿宋_GB2312"/>
          <w:sz w:val="28"/>
        </w:rPr>
        <w:t>73. 河北馆陶境内路段</w:t>
      </w:r>
    </w:p>
    <w:p>
      <w:r>
        <w:rPr>
          <w:rFonts w:ascii="仿宋_GB2312" w:hAnsi="仿宋_GB2312" w:eastAsia="仿宋_GB2312"/>
          <w:sz w:val="28"/>
        </w:rPr>
        <w:t>74. 湖南平江—浏阳—醴陵段</w:t>
      </w:r>
    </w:p>
    <w:p>
      <w:r>
        <w:rPr>
          <w:rFonts w:ascii="仿宋_GB2312" w:hAnsi="仿宋_GB2312" w:eastAsia="仿宋_GB2312"/>
          <w:sz w:val="28"/>
        </w:rPr>
        <w:t>75. 107国道北京—河北涿州—高碑店段</w:t>
      </w:r>
    </w:p>
    <w:p>
      <w:r>
        <w:rPr>
          <w:rFonts w:ascii="仿宋_GB2312" w:hAnsi="仿宋_GB2312" w:eastAsia="仿宋_GB2312"/>
          <w:sz w:val="28"/>
        </w:rPr>
        <w:t>76. 长沙—湖南湘潭段</w:t>
      </w:r>
    </w:p>
    <w:p>
      <w:r>
        <w:rPr>
          <w:rFonts w:ascii="仿宋_GB2312" w:hAnsi="仿宋_GB2312" w:eastAsia="仿宋_GB2312"/>
          <w:sz w:val="28"/>
        </w:rPr>
        <w:t>77. 108国道北京—河北涞源—山西上寨段</w:t>
      </w:r>
    </w:p>
    <w:p>
      <w:r>
        <w:rPr>
          <w:rFonts w:ascii="仿宋_GB2312" w:hAnsi="仿宋_GB2312" w:eastAsia="仿宋_GB2312"/>
          <w:sz w:val="28"/>
        </w:rPr>
        <w:t>78. 109国道河北卧佛寺境内路段</w:t>
      </w:r>
    </w:p>
    <w:p>
      <w:r>
        <w:rPr>
          <w:rFonts w:ascii="仿宋_GB2312" w:hAnsi="仿宋_GB2312" w:eastAsia="仿宋_GB2312"/>
          <w:sz w:val="28"/>
        </w:rPr>
        <w:t>79. 110国道北京境内路段</w:t>
      </w:r>
    </w:p>
    <w:p>
      <w:r>
        <w:rPr>
          <w:rFonts w:ascii="仿宋_GB2312" w:hAnsi="仿宋_GB2312" w:eastAsia="仿宋_GB2312"/>
          <w:sz w:val="28"/>
        </w:rPr>
        <w:t>80. 河北怀来境内路段</w:t>
      </w:r>
    </w:p>
    <w:p>
      <w:r>
        <w:rPr>
          <w:rFonts w:ascii="仿宋_GB2312" w:hAnsi="仿宋_GB2312" w:eastAsia="仿宋_GB2312"/>
          <w:sz w:val="28"/>
        </w:rPr>
        <w:t>81. 111国道北京杨河口—河北丰宁段</w:t>
      </w:r>
    </w:p>
    <w:p>
      <w:r>
        <w:rPr>
          <w:rFonts w:ascii="仿宋_GB2312" w:hAnsi="仿宋_GB2312" w:eastAsia="仿宋_GB2312"/>
          <w:sz w:val="28"/>
        </w:rPr>
        <w:t>82. 112国道河北丰宁境内路段</w:t>
      </w:r>
    </w:p>
    <w:p>
      <w:r>
        <w:rPr>
          <w:rFonts w:ascii="仿宋_GB2312" w:hAnsi="仿宋_GB2312" w:eastAsia="仿宋_GB2312"/>
          <w:sz w:val="28"/>
        </w:rPr>
        <w:t>83. 204国道江苏赣榆—连云港—阜宁段</w:t>
      </w:r>
    </w:p>
    <w:p>
      <w:r>
        <w:rPr>
          <w:rFonts w:ascii="仿宋_GB2312" w:hAnsi="仿宋_GB2312" w:eastAsia="仿宋_GB2312"/>
          <w:sz w:val="28"/>
        </w:rPr>
        <w:t>84. 江苏海安—南通—上海段</w:t>
      </w:r>
    </w:p>
    <w:p>
      <w:r>
        <w:rPr>
          <w:rFonts w:ascii="仿宋_GB2312" w:hAnsi="仿宋_GB2312" w:eastAsia="仿宋_GB2312"/>
          <w:sz w:val="28"/>
        </w:rPr>
        <w:t>85. 205国道山东郯城—江苏新沂段</w:t>
      </w:r>
    </w:p>
    <w:p>
      <w:r>
        <w:rPr>
          <w:rFonts w:ascii="仿宋_GB2312" w:hAnsi="仿宋_GB2312" w:eastAsia="仿宋_GB2312"/>
          <w:sz w:val="28"/>
        </w:rPr>
        <w:t>86. 南京—安徽马鞍山—芜湖—黄山—浙江常山段</w:t>
      </w:r>
    </w:p>
    <w:p>
      <w:r>
        <w:rPr>
          <w:rFonts w:ascii="仿宋_GB2312" w:hAnsi="仿宋_GB2312" w:eastAsia="仿宋_GB2312"/>
          <w:sz w:val="28"/>
        </w:rPr>
        <w:t>87. 206国道合肥—安徽安庆—江西景德镇—鹰潭段</w:t>
      </w:r>
    </w:p>
    <w:p>
      <w:r>
        <w:rPr>
          <w:rFonts w:ascii="仿宋_GB2312" w:hAnsi="仿宋_GB2312" w:eastAsia="仿宋_GB2312"/>
          <w:sz w:val="28"/>
        </w:rPr>
        <w:t>88. 207国道河北涞源境内路段</w:t>
      </w:r>
    </w:p>
    <w:p>
      <w:r>
        <w:rPr>
          <w:rFonts w:ascii="仿宋_GB2312" w:hAnsi="仿宋_GB2312" w:eastAsia="仿宋_GB2312"/>
          <w:sz w:val="28"/>
        </w:rPr>
        <w:t>89. 209国道湖南凤凰境内路段</w:t>
      </w:r>
    </w:p>
    <w:p>
      <w:r>
        <w:rPr>
          <w:rFonts w:ascii="仿宋_GB2312" w:hAnsi="仿宋_GB2312" w:eastAsia="仿宋_GB2312"/>
          <w:sz w:val="28"/>
        </w:rPr>
        <w:t>90. 213国道云南元江—墨江段</w:t>
      </w:r>
    </w:p>
    <w:p>
      <w:r>
        <w:rPr>
          <w:rFonts w:ascii="仿宋_GB2312" w:hAnsi="仿宋_GB2312" w:eastAsia="仿宋_GB2312"/>
          <w:sz w:val="28"/>
        </w:rPr>
        <w:t>91. 214国道云南南涧—云县段</w:t>
      </w:r>
    </w:p>
    <w:p>
      <w:r>
        <w:rPr>
          <w:rFonts w:ascii="仿宋_GB2312" w:hAnsi="仿宋_GB2312" w:eastAsia="仿宋_GB2312"/>
          <w:sz w:val="28"/>
        </w:rPr>
        <w:t>92. 307国道河北武强境内路段</w:t>
      </w:r>
    </w:p>
    <w:p>
      <w:r>
        <w:rPr>
          <w:rFonts w:ascii="仿宋_GB2312" w:hAnsi="仿宋_GB2312" w:eastAsia="仿宋_GB2312"/>
          <w:sz w:val="28"/>
        </w:rPr>
        <w:t>93. 石家庄境内路段</w:t>
      </w:r>
    </w:p>
    <w:p>
      <w:r>
        <w:rPr>
          <w:rFonts w:ascii="仿宋_GB2312" w:hAnsi="仿宋_GB2312" w:eastAsia="仿宋_GB2312"/>
          <w:sz w:val="28"/>
        </w:rPr>
        <w:t>94. 309国道鲁冀省界境内路段</w:t>
      </w:r>
    </w:p>
    <w:p>
      <w:r>
        <w:rPr>
          <w:rFonts w:ascii="仿宋_GB2312" w:hAnsi="仿宋_GB2312" w:eastAsia="仿宋_GB2312"/>
          <w:sz w:val="28"/>
        </w:rPr>
        <w:t>95. 310国道江苏连云港—沙河—双店段</w:t>
      </w:r>
    </w:p>
    <w:p>
      <w:r>
        <w:rPr>
          <w:rFonts w:ascii="仿宋_GB2312" w:hAnsi="仿宋_GB2312" w:eastAsia="仿宋_GB2312"/>
          <w:sz w:val="28"/>
        </w:rPr>
        <w:t>96. 312国道上海—江苏苏州—无锡—常州—丹阳段</w:t>
      </w:r>
    </w:p>
    <w:p>
      <w:r>
        <w:rPr>
          <w:rFonts w:ascii="仿宋_GB2312" w:hAnsi="仿宋_GB2312" w:eastAsia="仿宋_GB2312"/>
          <w:sz w:val="28"/>
        </w:rPr>
        <w:t>97. 316国道南昌—江西虬津段</w:t>
      </w:r>
    </w:p>
    <w:p>
      <w:r>
        <w:rPr>
          <w:rFonts w:ascii="仿宋_GB2312" w:hAnsi="仿宋_GB2312" w:eastAsia="仿宋_GB2312"/>
          <w:sz w:val="28"/>
        </w:rPr>
        <w:t>98. 318国道上海—浙江南浔段</w:t>
      </w:r>
    </w:p>
    <w:p>
      <w:r>
        <w:rPr>
          <w:rFonts w:ascii="仿宋_GB2312" w:hAnsi="仿宋_GB2312" w:eastAsia="仿宋_GB2312"/>
          <w:sz w:val="28"/>
        </w:rPr>
        <w:t>99. 浙江长兴—安徽宣城—池州—安庆—湖北英山段</w:t>
      </w:r>
    </w:p>
    <w:p>
      <w:r>
        <w:rPr>
          <w:rFonts w:ascii="仿宋_GB2312" w:hAnsi="仿宋_GB2312" w:eastAsia="仿宋_GB2312"/>
          <w:sz w:val="28"/>
        </w:rPr>
        <w:t>100. 319国道江西上栗—湖南浏阳段</w:t>
      </w:r>
    </w:p>
    <w:p>
      <w:r>
        <w:rPr>
          <w:rFonts w:ascii="仿宋_GB2312" w:hAnsi="仿宋_GB2312" w:eastAsia="仿宋_GB2312"/>
          <w:sz w:val="28"/>
        </w:rPr>
        <w:t>101. 长沙—湖南宁乡段</w:t>
      </w:r>
    </w:p>
    <w:p>
      <w:r>
        <w:rPr>
          <w:rFonts w:ascii="仿宋_GB2312" w:hAnsi="仿宋_GB2312" w:eastAsia="仿宋_GB2312"/>
          <w:sz w:val="28"/>
        </w:rPr>
        <w:t>102. 湖南杨溪桥—马底驿—泸溪段</w:t>
      </w:r>
    </w:p>
    <w:p>
      <w:r>
        <w:rPr>
          <w:rFonts w:ascii="仿宋_GB2312" w:hAnsi="仿宋_GB2312" w:eastAsia="仿宋_GB2312"/>
          <w:sz w:val="28"/>
        </w:rPr>
        <w:t>103. 320国道上海境内路段</w:t>
      </w:r>
    </w:p>
    <w:p>
      <w:r>
        <w:rPr>
          <w:rFonts w:ascii="仿宋_GB2312" w:hAnsi="仿宋_GB2312" w:eastAsia="仿宋_GB2312"/>
          <w:sz w:val="28"/>
        </w:rPr>
        <w:t>104. 浙江嘉兴—杭州段</w:t>
      </w:r>
    </w:p>
    <w:p>
      <w:r>
        <w:rPr>
          <w:rFonts w:ascii="仿宋_GB2312" w:hAnsi="仿宋_GB2312" w:eastAsia="仿宋_GB2312"/>
          <w:sz w:val="28"/>
        </w:rPr>
        <w:t>105. 浙江富春江—建德—衢州—江西上饶—鹰潭—南昌—万载段</w:t>
      </w:r>
    </w:p>
    <w:p>
      <w:r>
        <w:rPr>
          <w:rFonts w:ascii="仿宋_GB2312" w:hAnsi="仿宋_GB2312" w:eastAsia="仿宋_GB2312"/>
          <w:sz w:val="28"/>
        </w:rPr>
        <w:t>106. 湖南醴陵—株洲—湘潭—双峰段</w:t>
      </w:r>
    </w:p>
    <w:p>
      <w:r>
        <w:rPr>
          <w:rFonts w:ascii="仿宋_GB2312" w:hAnsi="仿宋_GB2312" w:eastAsia="仿宋_GB2312"/>
          <w:sz w:val="28"/>
        </w:rPr>
        <w:t>107. 贵州玉屏境内路段</w:t>
      </w:r>
    </w:p>
    <w:p>
      <w:r>
        <w:rPr>
          <w:rFonts w:ascii="仿宋_GB2312" w:hAnsi="仿宋_GB2312" w:eastAsia="仿宋_GB2312"/>
          <w:sz w:val="28"/>
        </w:rPr>
        <w:t>108. 云南保山—瑞丽段</w:t>
      </w:r>
    </w:p>
    <w:p>
      <w:r>
        <w:rPr>
          <w:rFonts w:ascii="仿宋_GB2312" w:hAnsi="仿宋_GB2312" w:eastAsia="仿宋_GB2312"/>
          <w:sz w:val="28"/>
        </w:rPr>
        <w:t>109. 323国道广西宜州境内路段</w:t>
      </w:r>
    </w:p>
    <w:p>
      <w:r>
        <w:rPr>
          <w:rFonts w:ascii="仿宋_GB2312" w:hAnsi="仿宋_GB2312" w:eastAsia="仿宋_GB2312"/>
          <w:sz w:val="28"/>
        </w:rPr>
        <w:t>110. 云南平远—开远段</w:t>
      </w:r>
    </w:p>
    <w:p>
      <w:r>
        <w:rPr>
          <w:rFonts w:ascii="仿宋_GB2312" w:hAnsi="仿宋_GB2312" w:eastAsia="仿宋_GB2312"/>
          <w:sz w:val="28"/>
        </w:rPr>
        <w:t>111. 云南马鹿菁隧道—墨江—通关段</w:t>
      </w:r>
    </w:p>
    <w:p>
      <w:r>
        <w:rPr>
          <w:rFonts w:ascii="仿宋_GB2312" w:hAnsi="仿宋_GB2312" w:eastAsia="仿宋_GB2312"/>
          <w:sz w:val="28"/>
        </w:rPr>
        <w:t>112. 云南景谷—平村段</w:t>
      </w:r>
    </w:p>
    <w:p>
      <w:r>
        <w:rPr>
          <w:rFonts w:ascii="仿宋_GB2312" w:hAnsi="仿宋_GB2312" w:eastAsia="仿宋_GB2312"/>
          <w:sz w:val="28"/>
        </w:rPr>
        <w:t>113. 324国道广西百色—田林段</w:t>
      </w:r>
    </w:p>
    <w:p>
      <w:r>
        <w:rPr>
          <w:rFonts w:ascii="仿宋_GB2312" w:hAnsi="仿宋_GB2312" w:eastAsia="仿宋_GB2312"/>
          <w:sz w:val="28"/>
        </w:rPr>
        <w:t>114. 327国道山东临沭—江苏连云港段</w:t>
      </w:r>
    </w:p>
    <w:p>
      <w:r>
        <w:rPr>
          <w:rFonts w:ascii="仿宋_GB2312" w:hAnsi="仿宋_GB2312" w:eastAsia="仿宋_GB2312"/>
          <w:sz w:val="28"/>
        </w:rPr>
        <w:t>115. 328国道江苏仪征—扬州—泰州—海安段</w:t>
      </w:r>
    </w:p>
    <w:p>
      <w:r>
        <w:rPr>
          <w:rFonts w:ascii="仿宋_GB2312" w:hAnsi="仿宋_GB2312" w:eastAsia="仿宋_GB2312"/>
          <w:sz w:val="28"/>
        </w:rPr>
        <w:t>116. 329国道杭州—浙江绍兴段</w:t>
      </w:r>
    </w:p>
    <w:p>
      <w:r>
        <w:rPr>
          <w:rFonts w:ascii="仿宋_GB2312" w:hAnsi="仿宋_GB2312" w:eastAsia="仿宋_GB2312"/>
          <w:sz w:val="28"/>
        </w:rPr>
        <w:t>117. 浙江慈溪—宁波段</w:t>
      </w:r>
    </w:p>
    <w:p>
      <w:r>
        <w:rPr>
          <w:rFonts w:ascii="仿宋_GB2312" w:hAnsi="仿宋_GB2312" w:eastAsia="仿宋_GB2312"/>
          <w:sz w:val="28"/>
        </w:rPr>
        <w:t>118. 330国道浙江金华—兰溪—寿昌段</w:t>
      </w:r>
    </w:p>
    <w:p>
      <w:r>
        <w:rPr>
          <w:rFonts w:ascii="黑体" w:hAnsi="黑体" w:eastAsia="黑体"/>
          <w:b/>
          <w:sz w:val="32"/>
        </w:rPr>
        <w:t>三、 受雷暴影响的主要路段有：</w:t>
      </w:r>
    </w:p>
    <w:p>
      <w:r>
        <w:rPr>
          <w:rFonts w:ascii="仿宋_GB2312" w:hAnsi="仿宋_GB2312" w:eastAsia="仿宋_GB2312"/>
          <w:sz w:val="28"/>
        </w:rPr>
        <w:t>1. 京哈高速(G1)河北香河—天津宝坻段</w:t>
      </w:r>
    </w:p>
    <w:p>
      <w:r>
        <w:rPr>
          <w:rFonts w:ascii="仿宋_GB2312" w:hAnsi="仿宋_GB2312" w:eastAsia="仿宋_GB2312"/>
          <w:sz w:val="28"/>
        </w:rPr>
        <w:t>2. 河北卢龙—秦皇岛—辽宁绥中段</w:t>
      </w:r>
    </w:p>
    <w:p>
      <w:r>
        <w:rPr>
          <w:rFonts w:ascii="仿宋_GB2312" w:hAnsi="仿宋_GB2312" w:eastAsia="仿宋_GB2312"/>
          <w:sz w:val="28"/>
        </w:rPr>
        <w:t>3. 辽宁锦州境内路段</w:t>
      </w:r>
    </w:p>
    <w:p>
      <w:r>
        <w:rPr>
          <w:rFonts w:ascii="仿宋_GB2312" w:hAnsi="仿宋_GB2312" w:eastAsia="仿宋_GB2312"/>
          <w:sz w:val="28"/>
        </w:rPr>
        <w:t>4. 辽宁盘锦—沈阳—铁岭段</w:t>
      </w:r>
    </w:p>
    <w:p>
      <w:r>
        <w:rPr>
          <w:rFonts w:ascii="仿宋_GB2312" w:hAnsi="仿宋_GB2312" w:eastAsia="仿宋_GB2312"/>
          <w:sz w:val="28"/>
        </w:rPr>
        <w:t>5. 京沪高速(G2)河北廊坊—天津—山东德州段</w:t>
      </w:r>
    </w:p>
    <w:p>
      <w:r>
        <w:rPr>
          <w:rFonts w:ascii="仿宋_GB2312" w:hAnsi="仿宋_GB2312" w:eastAsia="仿宋_GB2312"/>
          <w:sz w:val="28"/>
        </w:rPr>
        <w:t>6. 济南—山东泰安段</w:t>
      </w:r>
    </w:p>
    <w:p>
      <w:r>
        <w:rPr>
          <w:rFonts w:ascii="仿宋_GB2312" w:hAnsi="仿宋_GB2312" w:eastAsia="仿宋_GB2312"/>
          <w:sz w:val="28"/>
        </w:rPr>
        <w:t>7. 京台高速(G3)河北廊坊—天津—山东德州段</w:t>
      </w:r>
    </w:p>
    <w:p>
      <w:r>
        <w:rPr>
          <w:rFonts w:ascii="仿宋_GB2312" w:hAnsi="仿宋_GB2312" w:eastAsia="仿宋_GB2312"/>
          <w:sz w:val="28"/>
        </w:rPr>
        <w:t>8. 济南—山东泰安段</w:t>
      </w:r>
    </w:p>
    <w:p>
      <w:r>
        <w:rPr>
          <w:rFonts w:ascii="仿宋_GB2312" w:hAnsi="仿宋_GB2312" w:eastAsia="仿宋_GB2312"/>
          <w:sz w:val="28"/>
        </w:rPr>
        <w:t>9. 京港澳高速(G4)河北保定境内路段</w:t>
      </w:r>
    </w:p>
    <w:p>
      <w:r>
        <w:rPr>
          <w:rFonts w:ascii="仿宋_GB2312" w:hAnsi="仿宋_GB2312" w:eastAsia="仿宋_GB2312"/>
          <w:sz w:val="28"/>
        </w:rPr>
        <w:t>10. 河北高邑—邢台—邯郸—磁县段</w:t>
      </w:r>
    </w:p>
    <w:p>
      <w:r>
        <w:rPr>
          <w:rFonts w:ascii="仿宋_GB2312" w:hAnsi="仿宋_GB2312" w:eastAsia="仿宋_GB2312"/>
          <w:sz w:val="28"/>
        </w:rPr>
        <w:t>11. 广州境内路段</w:t>
      </w:r>
    </w:p>
    <w:p>
      <w:r>
        <w:rPr>
          <w:rFonts w:ascii="仿宋_GB2312" w:hAnsi="仿宋_GB2312" w:eastAsia="仿宋_GB2312"/>
          <w:sz w:val="28"/>
        </w:rPr>
        <w:t>12. 广澳高速(G4W)广州—广东中山段</w:t>
      </w:r>
    </w:p>
    <w:p>
      <w:r>
        <w:rPr>
          <w:rFonts w:ascii="仿宋_GB2312" w:hAnsi="仿宋_GB2312" w:eastAsia="仿宋_GB2312"/>
          <w:sz w:val="28"/>
        </w:rPr>
        <w:t>13. 京昆高速(G5)河北保定境内路段</w:t>
      </w:r>
    </w:p>
    <w:p>
      <w:r>
        <w:rPr>
          <w:rFonts w:ascii="仿宋_GB2312" w:hAnsi="仿宋_GB2312" w:eastAsia="仿宋_GB2312"/>
          <w:sz w:val="28"/>
        </w:rPr>
        <w:t>14. 京藏高速(G6)河北张家口—内蒙古集宁段</w:t>
      </w:r>
    </w:p>
    <w:p>
      <w:r>
        <w:rPr>
          <w:rFonts w:ascii="仿宋_GB2312" w:hAnsi="仿宋_GB2312" w:eastAsia="仿宋_GB2312"/>
          <w:sz w:val="28"/>
        </w:rPr>
        <w:t>15. 京新高速(G7)河北张家口—内蒙古集宁段</w:t>
      </w:r>
    </w:p>
    <w:p>
      <w:r>
        <w:rPr>
          <w:rFonts w:ascii="仿宋_GB2312" w:hAnsi="仿宋_GB2312" w:eastAsia="仿宋_GB2312"/>
          <w:sz w:val="28"/>
        </w:rPr>
        <w:t>16. 鹤大高速(G11)辽宁庄河境内路段</w:t>
      </w:r>
    </w:p>
    <w:p>
      <w:r>
        <w:rPr>
          <w:rFonts w:ascii="仿宋_GB2312" w:hAnsi="仿宋_GB2312" w:eastAsia="仿宋_GB2312"/>
          <w:sz w:val="28"/>
        </w:rPr>
        <w:t>17. 丹阜高速(G1113)辽宁本溪—沈阳段</w:t>
      </w:r>
    </w:p>
    <w:p>
      <w:r>
        <w:rPr>
          <w:rFonts w:ascii="仿宋_GB2312" w:hAnsi="仿宋_GB2312" w:eastAsia="仿宋_GB2312"/>
          <w:sz w:val="28"/>
        </w:rPr>
        <w:t>18. 珲乌高速(G12)吉林—长春段</w:t>
      </w:r>
    </w:p>
    <w:p>
      <w:r>
        <w:rPr>
          <w:rFonts w:ascii="仿宋_GB2312" w:hAnsi="仿宋_GB2312" w:eastAsia="仿宋_GB2312"/>
          <w:sz w:val="28"/>
        </w:rPr>
        <w:t>19. 沈吉高速(G1212)沈阳—辽宁抚顺段</w:t>
      </w:r>
    </w:p>
    <w:p>
      <w:r>
        <w:rPr>
          <w:rFonts w:ascii="仿宋_GB2312" w:hAnsi="仿宋_GB2312" w:eastAsia="仿宋_GB2312"/>
          <w:sz w:val="28"/>
        </w:rPr>
        <w:t>20. 沈海高速(G15)沈阳—辽宁鞍山—大石桥—瓦房店段</w:t>
      </w:r>
    </w:p>
    <w:p>
      <w:r>
        <w:rPr>
          <w:rFonts w:ascii="仿宋_GB2312" w:hAnsi="仿宋_GB2312" w:eastAsia="仿宋_GB2312"/>
          <w:sz w:val="28"/>
        </w:rPr>
        <w:t>21. 山东日照境内路段</w:t>
      </w:r>
    </w:p>
    <w:p>
      <w:r>
        <w:rPr>
          <w:rFonts w:ascii="仿宋_GB2312" w:hAnsi="仿宋_GB2312" w:eastAsia="仿宋_GB2312"/>
          <w:sz w:val="28"/>
        </w:rPr>
        <w:t>22. 广东东莞—广州段</w:t>
      </w:r>
    </w:p>
    <w:p>
      <w:r>
        <w:rPr>
          <w:rFonts w:ascii="仿宋_GB2312" w:hAnsi="仿宋_GB2312" w:eastAsia="仿宋_GB2312"/>
          <w:sz w:val="28"/>
        </w:rPr>
        <w:t>23. 广东佛山—恩平段</w:t>
      </w:r>
    </w:p>
    <w:p>
      <w:r>
        <w:rPr>
          <w:rFonts w:ascii="仿宋_GB2312" w:hAnsi="仿宋_GB2312" w:eastAsia="仿宋_GB2312"/>
          <w:sz w:val="28"/>
        </w:rPr>
        <w:t>24. 广东茂名境内路段</w:t>
      </w:r>
    </w:p>
    <w:p>
      <w:r>
        <w:rPr>
          <w:rFonts w:ascii="仿宋_GB2312" w:hAnsi="仿宋_GB2312" w:eastAsia="仿宋_GB2312"/>
          <w:sz w:val="28"/>
        </w:rPr>
        <w:t>25. 日兰高速(G1511)山东莒县—费县段</w:t>
      </w:r>
    </w:p>
    <w:p>
      <w:r>
        <w:rPr>
          <w:rFonts w:ascii="仿宋_GB2312" w:hAnsi="仿宋_GB2312" w:eastAsia="仿宋_GB2312"/>
          <w:sz w:val="28"/>
        </w:rPr>
        <w:t>26. 丹锡高速(G16)辽宁海城—盘锦—锦州—朝阳段</w:t>
      </w:r>
    </w:p>
    <w:p>
      <w:r>
        <w:rPr>
          <w:rFonts w:ascii="仿宋_GB2312" w:hAnsi="仿宋_GB2312" w:eastAsia="仿宋_GB2312"/>
          <w:sz w:val="28"/>
        </w:rPr>
        <w:t>27. 荣乌高速(G18)山东垦利—河北黄骅—天津—徐水段</w:t>
      </w:r>
    </w:p>
    <w:p>
      <w:r>
        <w:rPr>
          <w:rFonts w:ascii="仿宋_GB2312" w:hAnsi="仿宋_GB2312" w:eastAsia="仿宋_GB2312"/>
          <w:sz w:val="28"/>
        </w:rPr>
        <w:t>28. 黄石高速(G1811)河北黄骅—沧州段</w:t>
      </w:r>
    </w:p>
    <w:p>
      <w:r>
        <w:rPr>
          <w:rFonts w:ascii="仿宋_GB2312" w:hAnsi="仿宋_GB2312" w:eastAsia="仿宋_GB2312"/>
          <w:sz w:val="28"/>
        </w:rPr>
        <w:t>29. 青银高速(G20)山东潍坊—淄博—济南段</w:t>
      </w:r>
    </w:p>
    <w:p>
      <w:r>
        <w:rPr>
          <w:rFonts w:ascii="仿宋_GB2312" w:hAnsi="仿宋_GB2312" w:eastAsia="仿宋_GB2312"/>
          <w:sz w:val="28"/>
        </w:rPr>
        <w:t>30. 河北新河境内路段</w:t>
      </w:r>
    </w:p>
    <w:p>
      <w:r>
        <w:rPr>
          <w:rFonts w:ascii="仿宋_GB2312" w:hAnsi="仿宋_GB2312" w:eastAsia="仿宋_GB2312"/>
          <w:sz w:val="28"/>
        </w:rPr>
        <w:t>31. 青兰高速(G22)山东诸城—莱芜—泰安段</w:t>
      </w:r>
    </w:p>
    <w:p>
      <w:r>
        <w:rPr>
          <w:rFonts w:ascii="仿宋_GB2312" w:hAnsi="仿宋_GB2312" w:eastAsia="仿宋_GB2312"/>
          <w:sz w:val="28"/>
        </w:rPr>
        <w:t>32. 河北邯郸境内路段</w:t>
      </w:r>
    </w:p>
    <w:p>
      <w:r>
        <w:rPr>
          <w:rFonts w:ascii="仿宋_GB2312" w:hAnsi="仿宋_GB2312" w:eastAsia="仿宋_GB2312"/>
          <w:sz w:val="28"/>
        </w:rPr>
        <w:t>33. 长深高速(G25)河北遵化—天津—山东青州段</w:t>
      </w:r>
    </w:p>
    <w:p>
      <w:r>
        <w:rPr>
          <w:rFonts w:ascii="仿宋_GB2312" w:hAnsi="仿宋_GB2312" w:eastAsia="仿宋_GB2312"/>
          <w:sz w:val="28"/>
        </w:rPr>
        <w:t>34. 广东兴宁—河源—杨村段</w:t>
      </w:r>
    </w:p>
    <w:p>
      <w:r>
        <w:rPr>
          <w:rFonts w:ascii="仿宋_GB2312" w:hAnsi="仿宋_GB2312" w:eastAsia="仿宋_GB2312"/>
          <w:sz w:val="28"/>
        </w:rPr>
        <w:t>35. 阜锦高速(G2512)辽宁阜新—锦州段</w:t>
      </w:r>
    </w:p>
    <w:p>
      <w:r>
        <w:rPr>
          <w:rFonts w:ascii="仿宋_GB2312" w:hAnsi="仿宋_GB2312" w:eastAsia="仿宋_GB2312"/>
          <w:sz w:val="28"/>
        </w:rPr>
        <w:t>36. 济广高速(G35)济南—山东平阴—东平段</w:t>
      </w:r>
    </w:p>
    <w:p>
      <w:r>
        <w:rPr>
          <w:rFonts w:ascii="仿宋_GB2312" w:hAnsi="仿宋_GB2312" w:eastAsia="仿宋_GB2312"/>
          <w:sz w:val="28"/>
        </w:rPr>
        <w:t>37. 大广高速(G45)内蒙古通辽境内路段</w:t>
      </w:r>
    </w:p>
    <w:p>
      <w:r>
        <w:rPr>
          <w:rFonts w:ascii="仿宋_GB2312" w:hAnsi="仿宋_GB2312" w:eastAsia="仿宋_GB2312"/>
          <w:sz w:val="28"/>
        </w:rPr>
        <w:t>38. 河北承德境内路段</w:t>
      </w:r>
    </w:p>
    <w:p>
      <w:r>
        <w:rPr>
          <w:rFonts w:ascii="仿宋_GB2312" w:hAnsi="仿宋_GB2312" w:eastAsia="仿宋_GB2312"/>
          <w:sz w:val="28"/>
        </w:rPr>
        <w:t>39. 北京密云—怀柔—北京段</w:t>
      </w:r>
    </w:p>
    <w:p>
      <w:r>
        <w:rPr>
          <w:rFonts w:ascii="仿宋_GB2312" w:hAnsi="仿宋_GB2312" w:eastAsia="仿宋_GB2312"/>
          <w:sz w:val="28"/>
        </w:rPr>
        <w:t>40. 江西吉安境内路段</w:t>
      </w:r>
    </w:p>
    <w:p>
      <w:r>
        <w:rPr>
          <w:rFonts w:ascii="仿宋_GB2312" w:hAnsi="仿宋_GB2312" w:eastAsia="仿宋_GB2312"/>
          <w:sz w:val="28"/>
        </w:rPr>
        <w:t>41. 江西龙南境内路段</w:t>
      </w:r>
    </w:p>
    <w:p>
      <w:r>
        <w:rPr>
          <w:rFonts w:ascii="仿宋_GB2312" w:hAnsi="仿宋_GB2312" w:eastAsia="仿宋_GB2312"/>
          <w:sz w:val="28"/>
        </w:rPr>
        <w:t>42. 广东从化—广州段</w:t>
      </w:r>
    </w:p>
    <w:p>
      <w:r>
        <w:rPr>
          <w:rFonts w:ascii="仿宋_GB2312" w:hAnsi="仿宋_GB2312" w:eastAsia="仿宋_GB2312"/>
          <w:sz w:val="28"/>
        </w:rPr>
        <w:t>43. 龙河高速(G4511)江西龙南—广东河源段</w:t>
      </w:r>
    </w:p>
    <w:p>
      <w:r>
        <w:rPr>
          <w:rFonts w:ascii="仿宋_GB2312" w:hAnsi="仿宋_GB2312" w:eastAsia="仿宋_GB2312"/>
          <w:sz w:val="28"/>
        </w:rPr>
        <w:t>44. 二广高速(G55)内蒙古白音查干—集宁—察哈尔右翼前旗段</w:t>
      </w:r>
    </w:p>
    <w:p>
      <w:r>
        <w:rPr>
          <w:rFonts w:ascii="仿宋_GB2312" w:hAnsi="仿宋_GB2312" w:eastAsia="仿宋_GB2312"/>
          <w:sz w:val="28"/>
        </w:rPr>
        <w:t>45. 沪昆高速(G60)江西樟树—新余—分宜段</w:t>
      </w:r>
    </w:p>
    <w:p>
      <w:r>
        <w:rPr>
          <w:rFonts w:ascii="仿宋_GB2312" w:hAnsi="仿宋_GB2312" w:eastAsia="仿宋_GB2312"/>
          <w:sz w:val="28"/>
        </w:rPr>
        <w:t>46. 包茂高速(G65)广西岑溪境内路段</w:t>
      </w:r>
    </w:p>
    <w:p>
      <w:r>
        <w:rPr>
          <w:rFonts w:ascii="仿宋_GB2312" w:hAnsi="仿宋_GB2312" w:eastAsia="仿宋_GB2312"/>
          <w:sz w:val="28"/>
        </w:rPr>
        <w:t>47. 福银高速(G70)江西抚州境内路段</w:t>
      </w:r>
    </w:p>
    <w:p>
      <w:r>
        <w:rPr>
          <w:rFonts w:ascii="仿宋_GB2312" w:hAnsi="仿宋_GB2312" w:eastAsia="仿宋_GB2312"/>
          <w:sz w:val="28"/>
        </w:rPr>
        <w:t>48. 兰海高速(G75)广西北海—桂粤省界段</w:t>
      </w:r>
    </w:p>
    <w:p>
      <w:r>
        <w:rPr>
          <w:rFonts w:ascii="仿宋_GB2312" w:hAnsi="仿宋_GB2312" w:eastAsia="仿宋_GB2312"/>
          <w:sz w:val="28"/>
        </w:rPr>
        <w:t>49. 广昆高速(G80)广州境内路段</w:t>
      </w:r>
    </w:p>
    <w:p>
      <w:r>
        <w:rPr>
          <w:rFonts w:ascii="仿宋_GB2312" w:hAnsi="仿宋_GB2312" w:eastAsia="仿宋_GB2312"/>
          <w:sz w:val="28"/>
        </w:rPr>
        <w:t>50. 广西岑溪境内路段</w:t>
      </w:r>
    </w:p>
    <w:p>
      <w:r>
        <w:rPr>
          <w:rFonts w:ascii="仿宋_GB2312" w:hAnsi="仿宋_GB2312" w:eastAsia="仿宋_GB2312"/>
          <w:sz w:val="28"/>
        </w:rPr>
        <w:t>51. 珠三角环线(G94)广东江门境内路段</w:t>
      </w:r>
    </w:p>
    <w:p>
      <w:r>
        <w:rPr>
          <w:rFonts w:ascii="仿宋_GB2312" w:hAnsi="仿宋_GB2312" w:eastAsia="仿宋_GB2312"/>
          <w:sz w:val="28"/>
        </w:rPr>
        <w:t>52. 广东东莞境内路段</w:t>
      </w:r>
    </w:p>
    <w:p>
      <w:r>
        <w:rPr>
          <w:rFonts w:ascii="仿宋_GB2312" w:hAnsi="仿宋_GB2312" w:eastAsia="仿宋_GB2312"/>
          <w:sz w:val="28"/>
        </w:rPr>
        <w:t>53. 海南环线(G98)海口—海南三亚全线</w:t>
      </w:r>
    </w:p>
    <w:p>
      <w:r>
        <w:rPr>
          <w:rFonts w:ascii="仿宋_GB2312" w:hAnsi="仿宋_GB2312" w:eastAsia="仿宋_GB2312"/>
          <w:sz w:val="28"/>
        </w:rPr>
        <w:t>54. 海南三亚—海口全线</w:t>
      </w:r>
    </w:p>
    <w:p>
      <w:r>
        <w:rPr>
          <w:rFonts w:ascii="仿宋_GB2312" w:hAnsi="仿宋_GB2312" w:eastAsia="仿宋_GB2312"/>
          <w:sz w:val="28"/>
        </w:rPr>
        <w:t>55. 京津塘高速河北廊坊—天津—塘沽全线</w:t>
      </w:r>
    </w:p>
    <w:p>
      <w:r>
        <w:rPr>
          <w:rFonts w:ascii="仿宋_GB2312" w:hAnsi="仿宋_GB2312" w:eastAsia="仿宋_GB2312"/>
          <w:sz w:val="28"/>
        </w:rPr>
        <w:t>56. 津蓟高速天津—宝坻—蓟县段</w:t>
      </w:r>
    </w:p>
    <w:p>
      <w:r>
        <w:rPr>
          <w:rFonts w:ascii="仿宋_GB2312" w:hAnsi="仿宋_GB2312" w:eastAsia="仿宋_GB2312"/>
          <w:sz w:val="28"/>
        </w:rPr>
        <w:t>57. 唐港高速河北唐山—滦南段</w:t>
      </w:r>
    </w:p>
    <w:p>
      <w:r>
        <w:rPr>
          <w:rFonts w:ascii="仿宋_GB2312" w:hAnsi="仿宋_GB2312" w:eastAsia="仿宋_GB2312"/>
          <w:sz w:val="28"/>
        </w:rPr>
        <w:t>58. 衡德高速山东德州境内路段</w:t>
      </w:r>
    </w:p>
    <w:p>
      <w:r>
        <w:rPr>
          <w:rFonts w:ascii="仿宋_GB2312" w:hAnsi="仿宋_GB2312" w:eastAsia="仿宋_GB2312"/>
          <w:sz w:val="28"/>
        </w:rPr>
        <w:t>59. 邢临高速河北邢台—威县段</w:t>
      </w:r>
    </w:p>
    <w:p>
      <w:r>
        <w:rPr>
          <w:rFonts w:ascii="仿宋_GB2312" w:hAnsi="仿宋_GB2312" w:eastAsia="仿宋_GB2312"/>
          <w:sz w:val="28"/>
        </w:rPr>
        <w:t>60. 张石高速河北张北—宣化段</w:t>
      </w:r>
    </w:p>
    <w:p>
      <w:r>
        <w:rPr>
          <w:rFonts w:ascii="仿宋_GB2312" w:hAnsi="仿宋_GB2312" w:eastAsia="仿宋_GB2312"/>
          <w:sz w:val="28"/>
        </w:rPr>
        <w:t>61. 保沧高速河北保定—沧州段</w:t>
      </w:r>
    </w:p>
    <w:p>
      <w:r>
        <w:rPr>
          <w:rFonts w:ascii="仿宋_GB2312" w:hAnsi="仿宋_GB2312" w:eastAsia="仿宋_GB2312"/>
          <w:sz w:val="28"/>
        </w:rPr>
        <w:t>62. 沿海高速河北秦皇岛—抚宁段</w:t>
      </w:r>
    </w:p>
    <w:p>
      <w:r>
        <w:rPr>
          <w:rFonts w:ascii="仿宋_GB2312" w:hAnsi="仿宋_GB2312" w:eastAsia="仿宋_GB2312"/>
          <w:sz w:val="28"/>
        </w:rPr>
        <w:t>63. 泰井高速江西泰和境内路段</w:t>
      </w:r>
    </w:p>
    <w:p>
      <w:r>
        <w:rPr>
          <w:rFonts w:ascii="仿宋_GB2312" w:hAnsi="仿宋_GB2312" w:eastAsia="仿宋_GB2312"/>
          <w:sz w:val="28"/>
        </w:rPr>
        <w:t>64. 滨博高速山东滨州—淄博段</w:t>
      </w:r>
    </w:p>
    <w:p>
      <w:r>
        <w:rPr>
          <w:rFonts w:ascii="仿宋_GB2312" w:hAnsi="仿宋_GB2312" w:eastAsia="仿宋_GB2312"/>
          <w:sz w:val="28"/>
        </w:rPr>
        <w:t>65. 潍莱高速山东潍坊境内路段</w:t>
      </w:r>
    </w:p>
    <w:p>
      <w:r>
        <w:rPr>
          <w:rFonts w:ascii="仿宋_GB2312" w:hAnsi="仿宋_GB2312" w:eastAsia="仿宋_GB2312"/>
          <w:sz w:val="28"/>
        </w:rPr>
        <w:t>66. 广惠高速广州—广东增城段</w:t>
      </w:r>
    </w:p>
    <w:p>
      <w:r>
        <w:rPr>
          <w:rFonts w:ascii="仿宋_GB2312" w:hAnsi="仿宋_GB2312" w:eastAsia="仿宋_GB2312"/>
          <w:sz w:val="28"/>
        </w:rPr>
        <w:t>67. 海文高速海口境内路段</w:t>
      </w:r>
    </w:p>
    <w:p>
      <w:r>
        <w:rPr>
          <w:rFonts w:ascii="仿宋_GB2312" w:hAnsi="仿宋_GB2312" w:eastAsia="仿宋_GB2312"/>
          <w:sz w:val="28"/>
        </w:rPr>
        <w:t>68. 海南文昌境内路段</w:t>
      </w:r>
    </w:p>
    <w:p>
      <w:r>
        <w:rPr>
          <w:rFonts w:ascii="仿宋_GB2312" w:hAnsi="仿宋_GB2312" w:eastAsia="仿宋_GB2312"/>
          <w:sz w:val="28"/>
        </w:rPr>
        <w:t>69. 101国道北京—怀柔段</w:t>
      </w:r>
    </w:p>
    <w:p>
      <w:r>
        <w:rPr>
          <w:rFonts w:ascii="仿宋_GB2312" w:hAnsi="仿宋_GB2312" w:eastAsia="仿宋_GB2312"/>
          <w:sz w:val="28"/>
        </w:rPr>
        <w:t>70. 河北承德—辽宁朝阳—阜新段</w:t>
      </w:r>
    </w:p>
    <w:p>
      <w:r>
        <w:rPr>
          <w:rFonts w:ascii="仿宋_GB2312" w:hAnsi="仿宋_GB2312" w:eastAsia="仿宋_GB2312"/>
          <w:sz w:val="28"/>
        </w:rPr>
        <w:t>71. 102国道河北三河境内路段</w:t>
      </w:r>
    </w:p>
    <w:p>
      <w:r>
        <w:rPr>
          <w:rFonts w:ascii="仿宋_GB2312" w:hAnsi="仿宋_GB2312" w:eastAsia="仿宋_GB2312"/>
          <w:sz w:val="28"/>
        </w:rPr>
        <w:t>72. 辽宁绥中—葫芦岛段</w:t>
      </w:r>
    </w:p>
    <w:p>
      <w:r>
        <w:rPr>
          <w:rFonts w:ascii="仿宋_GB2312" w:hAnsi="仿宋_GB2312" w:eastAsia="仿宋_GB2312"/>
          <w:sz w:val="28"/>
        </w:rPr>
        <w:t>73. 沈阳—辽宁铁岭段</w:t>
      </w:r>
    </w:p>
    <w:p>
      <w:r>
        <w:rPr>
          <w:rFonts w:ascii="仿宋_GB2312" w:hAnsi="仿宋_GB2312" w:eastAsia="仿宋_GB2312"/>
          <w:sz w:val="28"/>
        </w:rPr>
        <w:t>74. 103国道北京—天津—塘沽全线</w:t>
      </w:r>
    </w:p>
    <w:p>
      <w:r>
        <w:rPr>
          <w:rFonts w:ascii="仿宋_GB2312" w:hAnsi="仿宋_GB2312" w:eastAsia="仿宋_GB2312"/>
          <w:sz w:val="28"/>
        </w:rPr>
        <w:t>75. 104国道北京—天津—山东德州段</w:t>
      </w:r>
    </w:p>
    <w:p>
      <w:r>
        <w:rPr>
          <w:rFonts w:ascii="仿宋_GB2312" w:hAnsi="仿宋_GB2312" w:eastAsia="仿宋_GB2312"/>
          <w:sz w:val="28"/>
        </w:rPr>
        <w:t>76. 济南—山东泰安段</w:t>
      </w:r>
    </w:p>
    <w:p>
      <w:r>
        <w:rPr>
          <w:rFonts w:ascii="仿宋_GB2312" w:hAnsi="仿宋_GB2312" w:eastAsia="仿宋_GB2312"/>
          <w:sz w:val="28"/>
        </w:rPr>
        <w:t>77. 105国道北京—天津—山东德州段</w:t>
      </w:r>
    </w:p>
    <w:p>
      <w:r>
        <w:rPr>
          <w:rFonts w:ascii="仿宋_GB2312" w:hAnsi="仿宋_GB2312" w:eastAsia="仿宋_GB2312"/>
          <w:sz w:val="28"/>
        </w:rPr>
        <w:t>78. 山东平阴—东平段</w:t>
      </w:r>
    </w:p>
    <w:p>
      <w:r>
        <w:rPr>
          <w:rFonts w:ascii="仿宋_GB2312" w:hAnsi="仿宋_GB2312" w:eastAsia="仿宋_GB2312"/>
          <w:sz w:val="28"/>
        </w:rPr>
        <w:t>79. 江西樟树—吉安段</w:t>
      </w:r>
    </w:p>
    <w:p>
      <w:r>
        <w:rPr>
          <w:rFonts w:ascii="仿宋_GB2312" w:hAnsi="仿宋_GB2312" w:eastAsia="仿宋_GB2312"/>
          <w:sz w:val="28"/>
        </w:rPr>
        <w:t>80. 江西龙南—广东连平段</w:t>
      </w:r>
    </w:p>
    <w:p>
      <w:r>
        <w:rPr>
          <w:rFonts w:ascii="仿宋_GB2312" w:hAnsi="仿宋_GB2312" w:eastAsia="仿宋_GB2312"/>
          <w:sz w:val="28"/>
        </w:rPr>
        <w:t>81. 广东从化—广州段</w:t>
      </w:r>
    </w:p>
    <w:p>
      <w:r>
        <w:rPr>
          <w:rFonts w:ascii="仿宋_GB2312" w:hAnsi="仿宋_GB2312" w:eastAsia="仿宋_GB2312"/>
          <w:sz w:val="28"/>
        </w:rPr>
        <w:t>82. 广东顺德境内路段</w:t>
      </w:r>
    </w:p>
    <w:p>
      <w:r>
        <w:rPr>
          <w:rFonts w:ascii="仿宋_GB2312" w:hAnsi="仿宋_GB2312" w:eastAsia="仿宋_GB2312"/>
          <w:sz w:val="28"/>
        </w:rPr>
        <w:t>83. 106国道河北任丘—河间—献县段</w:t>
      </w:r>
    </w:p>
    <w:p>
      <w:r>
        <w:rPr>
          <w:rFonts w:ascii="仿宋_GB2312" w:hAnsi="仿宋_GB2312" w:eastAsia="仿宋_GB2312"/>
          <w:sz w:val="28"/>
        </w:rPr>
        <w:t>84. 广州境内路段</w:t>
      </w:r>
    </w:p>
    <w:p>
      <w:r>
        <w:rPr>
          <w:rFonts w:ascii="仿宋_GB2312" w:hAnsi="仿宋_GB2312" w:eastAsia="仿宋_GB2312"/>
          <w:sz w:val="28"/>
        </w:rPr>
        <w:t>85. 107国道河北保定境内路段</w:t>
      </w:r>
    </w:p>
    <w:p>
      <w:r>
        <w:rPr>
          <w:rFonts w:ascii="仿宋_GB2312" w:hAnsi="仿宋_GB2312" w:eastAsia="仿宋_GB2312"/>
          <w:sz w:val="28"/>
        </w:rPr>
        <w:t>86. 河北高邑—邢台—邯郸—磁县段</w:t>
      </w:r>
    </w:p>
    <w:p>
      <w:r>
        <w:rPr>
          <w:rFonts w:ascii="仿宋_GB2312" w:hAnsi="仿宋_GB2312" w:eastAsia="仿宋_GB2312"/>
          <w:sz w:val="28"/>
        </w:rPr>
        <w:t>87. 广东东莞境内路段</w:t>
      </w:r>
    </w:p>
    <w:p>
      <w:r>
        <w:rPr>
          <w:rFonts w:ascii="仿宋_GB2312" w:hAnsi="仿宋_GB2312" w:eastAsia="仿宋_GB2312"/>
          <w:sz w:val="28"/>
        </w:rPr>
        <w:t>88. 109国道河北化稍营境内路段</w:t>
      </w:r>
    </w:p>
    <w:p>
      <w:r>
        <w:rPr>
          <w:rFonts w:ascii="仿宋_GB2312" w:hAnsi="仿宋_GB2312" w:eastAsia="仿宋_GB2312"/>
          <w:sz w:val="28"/>
        </w:rPr>
        <w:t>89. 110国道河北宣化—张家口—内蒙古乌兰察布—卓资段</w:t>
      </w:r>
    </w:p>
    <w:p>
      <w:r>
        <w:rPr>
          <w:rFonts w:ascii="仿宋_GB2312" w:hAnsi="仿宋_GB2312" w:eastAsia="仿宋_GB2312"/>
          <w:sz w:val="28"/>
        </w:rPr>
        <w:t>90. 111国道北京—怀柔段</w:t>
      </w:r>
    </w:p>
    <w:p>
      <w:r>
        <w:rPr>
          <w:rFonts w:ascii="仿宋_GB2312" w:hAnsi="仿宋_GB2312" w:eastAsia="仿宋_GB2312"/>
          <w:sz w:val="28"/>
        </w:rPr>
        <w:t>91. 河北郭家屯—牌楼—围场段</w:t>
      </w:r>
    </w:p>
    <w:p>
      <w:r>
        <w:rPr>
          <w:rFonts w:ascii="仿宋_GB2312" w:hAnsi="仿宋_GB2312" w:eastAsia="仿宋_GB2312"/>
          <w:sz w:val="28"/>
        </w:rPr>
        <w:t>92. 内蒙古余粮堡—通辽段</w:t>
      </w:r>
    </w:p>
    <w:p>
      <w:r>
        <w:rPr>
          <w:rFonts w:ascii="仿宋_GB2312" w:hAnsi="仿宋_GB2312" w:eastAsia="仿宋_GB2312"/>
          <w:sz w:val="28"/>
        </w:rPr>
        <w:t>93. 112国道河北宣化境内路段</w:t>
      </w:r>
    </w:p>
    <w:p>
      <w:r>
        <w:rPr>
          <w:rFonts w:ascii="仿宋_GB2312" w:hAnsi="仿宋_GB2312" w:eastAsia="仿宋_GB2312"/>
          <w:sz w:val="28"/>
        </w:rPr>
        <w:t>94. 河北双滦—唐山段</w:t>
      </w:r>
    </w:p>
    <w:p>
      <w:r>
        <w:rPr>
          <w:rFonts w:ascii="仿宋_GB2312" w:hAnsi="仿宋_GB2312" w:eastAsia="仿宋_GB2312"/>
          <w:sz w:val="28"/>
        </w:rPr>
        <w:t>95. 天津—河北霸州段</w:t>
      </w:r>
    </w:p>
    <w:p>
      <w:r>
        <w:rPr>
          <w:rFonts w:ascii="仿宋_GB2312" w:hAnsi="仿宋_GB2312" w:eastAsia="仿宋_GB2312"/>
          <w:sz w:val="28"/>
        </w:rPr>
        <w:t>96. 河北化稍营—深井—宣化段</w:t>
      </w:r>
    </w:p>
    <w:p>
      <w:r>
        <w:rPr>
          <w:rFonts w:ascii="仿宋_GB2312" w:hAnsi="仿宋_GB2312" w:eastAsia="仿宋_GB2312"/>
          <w:sz w:val="28"/>
        </w:rPr>
        <w:t>97. 201国道吉林通化—辽宁桓仁段</w:t>
      </w:r>
    </w:p>
    <w:p>
      <w:r>
        <w:rPr>
          <w:rFonts w:ascii="仿宋_GB2312" w:hAnsi="仿宋_GB2312" w:eastAsia="仿宋_GB2312"/>
          <w:sz w:val="28"/>
        </w:rPr>
        <w:t>98. 辽宁庄河境内路段</w:t>
      </w:r>
    </w:p>
    <w:p>
      <w:r>
        <w:rPr>
          <w:rFonts w:ascii="仿宋_GB2312" w:hAnsi="仿宋_GB2312" w:eastAsia="仿宋_GB2312"/>
          <w:sz w:val="28"/>
        </w:rPr>
        <w:t>99. 202国道吉林—双河段</w:t>
      </w:r>
    </w:p>
    <w:p>
      <w:r>
        <w:rPr>
          <w:rFonts w:ascii="仿宋_GB2312" w:hAnsi="仿宋_GB2312" w:eastAsia="仿宋_GB2312"/>
          <w:sz w:val="28"/>
        </w:rPr>
        <w:t>100. 吉林清原—辽宁抚顺—沈阳—鞍山—盖州—永宁段</w:t>
      </w:r>
    </w:p>
    <w:p>
      <w:r>
        <w:rPr>
          <w:rFonts w:ascii="仿宋_GB2312" w:hAnsi="仿宋_GB2312" w:eastAsia="仿宋_GB2312"/>
          <w:sz w:val="28"/>
        </w:rPr>
        <w:t>101. 205国道河北秦皇岛境内路段</w:t>
      </w:r>
    </w:p>
    <w:p>
      <w:r>
        <w:rPr>
          <w:rFonts w:ascii="仿宋_GB2312" w:hAnsi="仿宋_GB2312" w:eastAsia="仿宋_GB2312"/>
          <w:sz w:val="28"/>
        </w:rPr>
        <w:t>102. 河北唐山—天津宁河段</w:t>
      </w:r>
    </w:p>
    <w:p>
      <w:r>
        <w:rPr>
          <w:rFonts w:ascii="仿宋_GB2312" w:hAnsi="仿宋_GB2312" w:eastAsia="仿宋_GB2312"/>
          <w:sz w:val="28"/>
        </w:rPr>
        <w:t>103. 天津—河北黄骅—盐山段</w:t>
      </w:r>
    </w:p>
    <w:p>
      <w:r>
        <w:rPr>
          <w:rFonts w:ascii="仿宋_GB2312" w:hAnsi="仿宋_GB2312" w:eastAsia="仿宋_GB2312"/>
          <w:sz w:val="28"/>
        </w:rPr>
        <w:t>104. 山东无棣境内路段</w:t>
      </w:r>
    </w:p>
    <w:p>
      <w:r>
        <w:rPr>
          <w:rFonts w:ascii="仿宋_GB2312" w:hAnsi="仿宋_GB2312" w:eastAsia="仿宋_GB2312"/>
          <w:sz w:val="28"/>
        </w:rPr>
        <w:t>105. 山东高城—周村—莱芜—临沂段</w:t>
      </w:r>
    </w:p>
    <w:p>
      <w:r>
        <w:rPr>
          <w:rFonts w:ascii="仿宋_GB2312" w:hAnsi="仿宋_GB2312" w:eastAsia="仿宋_GB2312"/>
          <w:sz w:val="28"/>
        </w:rPr>
        <w:t>106. 广东兴宁—龙川—河源段</w:t>
      </w:r>
    </w:p>
    <w:p>
      <w:r>
        <w:rPr>
          <w:rFonts w:ascii="仿宋_GB2312" w:hAnsi="仿宋_GB2312" w:eastAsia="仿宋_GB2312"/>
          <w:sz w:val="28"/>
        </w:rPr>
        <w:t>107. 广州境内路段</w:t>
      </w:r>
    </w:p>
    <w:p>
      <w:r>
        <w:rPr>
          <w:rFonts w:ascii="仿宋_GB2312" w:hAnsi="仿宋_GB2312" w:eastAsia="仿宋_GB2312"/>
          <w:sz w:val="28"/>
        </w:rPr>
        <w:t>108. 206国道山东潍坊—临沂段</w:t>
      </w:r>
    </w:p>
    <w:p>
      <w:r>
        <w:rPr>
          <w:rFonts w:ascii="仿宋_GB2312" w:hAnsi="仿宋_GB2312" w:eastAsia="仿宋_GB2312"/>
          <w:sz w:val="28"/>
        </w:rPr>
        <w:t>109. 江西金溪—南城段</w:t>
      </w:r>
    </w:p>
    <w:p>
      <w:r>
        <w:rPr>
          <w:rFonts w:ascii="仿宋_GB2312" w:hAnsi="仿宋_GB2312" w:eastAsia="仿宋_GB2312"/>
          <w:sz w:val="28"/>
        </w:rPr>
        <w:t>110. 207国道内蒙古锡林浩特境内路段</w:t>
      </w:r>
    </w:p>
    <w:p>
      <w:r>
        <w:rPr>
          <w:rFonts w:ascii="仿宋_GB2312" w:hAnsi="仿宋_GB2312" w:eastAsia="仿宋_GB2312"/>
          <w:sz w:val="28"/>
        </w:rPr>
        <w:t>111. 内蒙古哈登胡舒—太仆寺旗—蒙冀省界段</w:t>
      </w:r>
    </w:p>
    <w:p>
      <w:r>
        <w:rPr>
          <w:rFonts w:ascii="仿宋_GB2312" w:hAnsi="仿宋_GB2312" w:eastAsia="仿宋_GB2312"/>
          <w:sz w:val="28"/>
        </w:rPr>
        <w:t>112. 河北万全境内路段</w:t>
      </w:r>
    </w:p>
    <w:p>
      <w:r>
        <w:rPr>
          <w:rFonts w:ascii="仿宋_GB2312" w:hAnsi="仿宋_GB2312" w:eastAsia="仿宋_GB2312"/>
          <w:sz w:val="28"/>
        </w:rPr>
        <w:t>113. 208国道内蒙古二连浩特—乌兰察布—察哈尔右翼前旗段</w:t>
      </w:r>
    </w:p>
    <w:p>
      <w:r>
        <w:rPr>
          <w:rFonts w:ascii="仿宋_GB2312" w:hAnsi="仿宋_GB2312" w:eastAsia="仿宋_GB2312"/>
          <w:sz w:val="28"/>
        </w:rPr>
        <w:t>114. 209国道广西灵山—北海段</w:t>
      </w:r>
    </w:p>
    <w:p>
      <w:r>
        <w:rPr>
          <w:rFonts w:ascii="仿宋_GB2312" w:hAnsi="仿宋_GB2312" w:eastAsia="仿宋_GB2312"/>
          <w:sz w:val="28"/>
        </w:rPr>
        <w:t>115. 220国道山东济阳—济南—平阴段</w:t>
      </w:r>
    </w:p>
    <w:p>
      <w:r>
        <w:rPr>
          <w:rFonts w:ascii="仿宋_GB2312" w:hAnsi="仿宋_GB2312" w:eastAsia="仿宋_GB2312"/>
          <w:sz w:val="28"/>
        </w:rPr>
        <w:t>116. 223国道海口—海南万宁段</w:t>
      </w:r>
    </w:p>
    <w:p>
      <w:r>
        <w:rPr>
          <w:rFonts w:ascii="仿宋_GB2312" w:hAnsi="仿宋_GB2312" w:eastAsia="仿宋_GB2312"/>
          <w:sz w:val="28"/>
        </w:rPr>
        <w:t>117. 海南三亚境内路段</w:t>
      </w:r>
    </w:p>
    <w:p>
      <w:r>
        <w:rPr>
          <w:rFonts w:ascii="仿宋_GB2312" w:hAnsi="仿宋_GB2312" w:eastAsia="仿宋_GB2312"/>
          <w:sz w:val="28"/>
        </w:rPr>
        <w:t>118. 224国道海口境内路段</w:t>
      </w:r>
    </w:p>
    <w:p>
      <w:r>
        <w:rPr>
          <w:rFonts w:ascii="仿宋_GB2312" w:hAnsi="仿宋_GB2312" w:eastAsia="仿宋_GB2312"/>
          <w:sz w:val="28"/>
        </w:rPr>
        <w:t>119. 海南琼中—五指山—三亚段</w:t>
      </w:r>
    </w:p>
    <w:p>
      <w:r>
        <w:rPr>
          <w:rFonts w:ascii="仿宋_GB2312" w:hAnsi="仿宋_GB2312" w:eastAsia="仿宋_GB2312"/>
          <w:sz w:val="28"/>
        </w:rPr>
        <w:t>120. 225国道海南儋州—三亚段</w:t>
      </w:r>
    </w:p>
    <w:p>
      <w:r>
        <w:rPr>
          <w:rFonts w:ascii="仿宋_GB2312" w:hAnsi="仿宋_GB2312" w:eastAsia="仿宋_GB2312"/>
          <w:sz w:val="28"/>
        </w:rPr>
        <w:t>121. 302国道吉林—长春段</w:t>
      </w:r>
    </w:p>
    <w:p>
      <w:r>
        <w:rPr>
          <w:rFonts w:ascii="仿宋_GB2312" w:hAnsi="仿宋_GB2312" w:eastAsia="仿宋_GB2312"/>
          <w:sz w:val="28"/>
        </w:rPr>
        <w:t>122. 303国道吉林通化境内路段</w:t>
      </w:r>
    </w:p>
    <w:p>
      <w:r>
        <w:rPr>
          <w:rFonts w:ascii="仿宋_GB2312" w:hAnsi="仿宋_GB2312" w:eastAsia="仿宋_GB2312"/>
          <w:sz w:val="28"/>
        </w:rPr>
        <w:t>123. 吉林辽源境内路段</w:t>
      </w:r>
    </w:p>
    <w:p>
      <w:r>
        <w:rPr>
          <w:rFonts w:ascii="仿宋_GB2312" w:hAnsi="仿宋_GB2312" w:eastAsia="仿宋_GB2312"/>
          <w:sz w:val="28"/>
        </w:rPr>
        <w:t>124. 内蒙古大林—通辽段</w:t>
      </w:r>
    </w:p>
    <w:p>
      <w:r>
        <w:rPr>
          <w:rFonts w:ascii="仿宋_GB2312" w:hAnsi="仿宋_GB2312" w:eastAsia="仿宋_GB2312"/>
          <w:sz w:val="28"/>
        </w:rPr>
        <w:t>125. 内蒙古锡林浩特境内路段</w:t>
      </w:r>
    </w:p>
    <w:p>
      <w:r>
        <w:rPr>
          <w:rFonts w:ascii="仿宋_GB2312" w:hAnsi="仿宋_GB2312" w:eastAsia="仿宋_GB2312"/>
          <w:sz w:val="28"/>
        </w:rPr>
        <w:t>126. 304国道辽宁凤城—南芬—本溪段</w:t>
      </w:r>
    </w:p>
    <w:p>
      <w:r>
        <w:rPr>
          <w:rFonts w:ascii="仿宋_GB2312" w:hAnsi="仿宋_GB2312" w:eastAsia="仿宋_GB2312"/>
          <w:sz w:val="28"/>
        </w:rPr>
        <w:t>127. 辽蒙省界—内蒙古通辽—霍林郭勒段</w:t>
      </w:r>
    </w:p>
    <w:p>
      <w:r>
        <w:rPr>
          <w:rFonts w:ascii="仿宋_GB2312" w:hAnsi="仿宋_GB2312" w:eastAsia="仿宋_GB2312"/>
          <w:sz w:val="28"/>
        </w:rPr>
        <w:t>128. 305国道辽宁庄河—营口—盘锦段</w:t>
      </w:r>
    </w:p>
    <w:p>
      <w:r>
        <w:rPr>
          <w:rFonts w:ascii="仿宋_GB2312" w:hAnsi="仿宋_GB2312" w:eastAsia="仿宋_GB2312"/>
          <w:sz w:val="28"/>
        </w:rPr>
        <w:t>129. 辽宁马友营—土城子段</w:t>
      </w:r>
    </w:p>
    <w:p>
      <w:r>
        <w:rPr>
          <w:rFonts w:ascii="仿宋_GB2312" w:hAnsi="仿宋_GB2312" w:eastAsia="仿宋_GB2312"/>
          <w:sz w:val="28"/>
        </w:rPr>
        <w:t>130. 306国道辽宁绥中—建昌—凌源段</w:t>
      </w:r>
    </w:p>
    <w:p>
      <w:r>
        <w:rPr>
          <w:rFonts w:ascii="仿宋_GB2312" w:hAnsi="仿宋_GB2312" w:eastAsia="仿宋_GB2312"/>
          <w:sz w:val="28"/>
        </w:rPr>
        <w:t>131. 307国道河北新村—黄骅—沧州段</w:t>
      </w:r>
    </w:p>
    <w:p>
      <w:r>
        <w:rPr>
          <w:rFonts w:ascii="仿宋_GB2312" w:hAnsi="仿宋_GB2312" w:eastAsia="仿宋_GB2312"/>
          <w:sz w:val="28"/>
        </w:rPr>
        <w:t>132. 308国道山东潍坊—淄博—济南段</w:t>
      </w:r>
    </w:p>
    <w:p>
      <w:r>
        <w:rPr>
          <w:rFonts w:ascii="仿宋_GB2312" w:hAnsi="仿宋_GB2312" w:eastAsia="仿宋_GB2312"/>
          <w:sz w:val="28"/>
        </w:rPr>
        <w:t>133. 309国道山东潍坊—淄博—济南段</w:t>
      </w:r>
    </w:p>
    <w:p>
      <w:r>
        <w:rPr>
          <w:rFonts w:ascii="仿宋_GB2312" w:hAnsi="仿宋_GB2312" w:eastAsia="仿宋_GB2312"/>
          <w:sz w:val="28"/>
        </w:rPr>
        <w:t>134. 河北馆陶—邯郸—冀晋省界段</w:t>
      </w:r>
    </w:p>
    <w:p>
      <w:r>
        <w:rPr>
          <w:rFonts w:ascii="仿宋_GB2312" w:hAnsi="仿宋_GB2312" w:eastAsia="仿宋_GB2312"/>
          <w:sz w:val="28"/>
        </w:rPr>
        <w:t>135. 316国道福建光泽—江西抚州段</w:t>
      </w:r>
    </w:p>
    <w:p>
      <w:r>
        <w:rPr>
          <w:rFonts w:ascii="仿宋_GB2312" w:hAnsi="仿宋_GB2312" w:eastAsia="仿宋_GB2312"/>
          <w:sz w:val="28"/>
        </w:rPr>
        <w:t>136. 324国道广东增城境内路段</w:t>
      </w:r>
    </w:p>
    <w:p>
      <w:r>
        <w:rPr>
          <w:rFonts w:ascii="仿宋_GB2312" w:hAnsi="仿宋_GB2312" w:eastAsia="仿宋_GB2312"/>
          <w:sz w:val="28"/>
        </w:rPr>
        <w:t>137. 广西岑溪—玉林—兴业段</w:t>
      </w:r>
    </w:p>
    <w:p>
      <w:r>
        <w:rPr>
          <w:rFonts w:ascii="仿宋_GB2312" w:hAnsi="仿宋_GB2312" w:eastAsia="仿宋_GB2312"/>
          <w:sz w:val="28"/>
        </w:rPr>
        <w:t>138. 325国道广东鹤山—开平—恩平段</w:t>
      </w:r>
    </w:p>
    <w:p>
      <w:r>
        <w:rPr>
          <w:rFonts w:ascii="仿宋_GB2312" w:hAnsi="仿宋_GB2312" w:eastAsia="仿宋_GB2312"/>
          <w:sz w:val="28"/>
        </w:rPr>
        <w:t>139. 广东电白境内路段</w:t>
      </w:r>
    </w:p>
    <w:p>
      <w:r>
        <w:rPr>
          <w:rFonts w:ascii="仿宋_GB2312" w:hAnsi="仿宋_GB2312" w:eastAsia="仿宋_GB2312"/>
          <w:sz w:val="28"/>
        </w:rPr>
        <w:t>140. 粤桂省界—广西合浦段</w:t>
      </w:r>
    </w:p>
    <w:p>
      <w:r>
        <w:rPr>
          <w:rFonts w:ascii="仿宋_GB2312" w:hAnsi="仿宋_GB2312" w:eastAsia="仿宋_GB2312"/>
          <w:sz w:val="28"/>
        </w:rPr>
        <w:t>141. 327国道山东临沂境内路段</w:t>
      </w:r>
    </w:p>
    <w:p>
      <w:r>
        <w:rPr>
          <w:rFonts w:ascii="黑体" w:hAnsi="黑体" w:eastAsia="黑体"/>
          <w:b/>
          <w:sz w:val="32"/>
        </w:rPr>
        <w:t>五、全海域风、浪、雾预报：</w:t>
      </w:r>
    </w:p>
    <w:p>
      <w:r>
        <w:rPr>
          <w:rFonts w:ascii="仿宋_GB2312" w:hAnsi="仿宋_GB2312" w:eastAsia="仿宋_GB2312"/>
          <w:sz w:val="28"/>
        </w:rPr>
        <w:t>1.东海大部海域风力5~8级,浪高1.5米</w:t>
        <w:br/>
      </w:r>
      <w:r>
        <w:rPr>
          <w:rFonts w:ascii="仿宋_GB2312" w:hAnsi="仿宋_GB2312" w:eastAsia="仿宋_GB2312"/>
          <w:sz w:val="28"/>
        </w:rPr>
        <w:t>2.渤海海峡、黄海北部和中部海域将有轻雾，能见度不足10公里</w:t>
        <w:br/>
      </w:r>
    </w:p>
    <w:p>
      <w:r>
        <w:rPr>
          <w:rFonts w:ascii="黑体" w:hAnsi="黑体" w:eastAsia="黑体"/>
          <w:b/>
          <w:color w:val="000000"/>
          <w:sz w:val="32"/>
        </w:rPr>
        <w:t>六、全国航空气象预报：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天津滨海国际机场霾；02日17时至20时小雷暴雨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林芝米林机场02日13时至14时风速8m/s,阵风达15m/s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香港国际机场02日06时至12时小雷暴雨，阵雨；02日12时至17时阵雨；03日00时至06时阵雨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昌都邦达机场风速5m/s，小阵雨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迪庆香格里拉机场02日11时至15时小阵雨；02日13时至14时风速6m/s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昆明长水国际机场02日08时至10时雷暴雨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丽江三义机场小阵雨；02日12时至14时风速5m/s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宁波栎社国际机场轻雾；02日14时至20时能见度2000m，小雷暴雨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杭州萧山国际机场轻雾；02日08时至14时阵雨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义乌机场小阵雨；02日08时至14时雷暴雨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西双版纳嘎洒国际机场02日14时至18时风速7m/s，小雷暴雨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温州龙湾国际机场02日15时至21时阵雨，轻雾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舟山普陀山机场02日11时至15时阵雨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衢州机场小阵雨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黔江武陵山机场轻雾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重庆江北国际机场轻雾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海口美兰国际机场02日14时至20时雷暴雨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南阳姜营机场02日11时至15时小阵雨，轻雾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铜仁凤凰机场02日08时至14时小阵雨，轻雾；02日22时至03日04时能见度2000m，小雷暴雨，轻雾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广州白云国际机场02日08时至12时阵雨；02日12时至18时能见度1200m，强雷暴雨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柳州白莲机场02日11时至15时阵雨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库尔勒机场风速6m/s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石家庄正定国际机场轻雾；02日14时至17时能见度2000m，小雷暴雨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怀化芷江机场轻雾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安庆天柱山机场轻雾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南京禄口国际机场轻雾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澳门国际机场02日02时至06时阵雨；02日06时至14时雷暴雨；02日14时至17时阵雨；03日04时至08时雷暴雨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池州九华山机场小阵雨，轻雾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合肥新桥国际机场轻雾；02日22时至03日04时能见度2000m，雷暴雨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福州长乐国际机场02日09时至10时风速8m/s；02日14时至19时雷暴雨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武夷山机场小阵雨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阜阳西关机场小阵雨，轻雾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厦门高崎国际机场风速4m/s,阵风达9m/s；02日10时至16时雷暴雨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三明02日14时至18时能见度2000m，小阵雨，轻雾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嘉峪关机场能见度2000m，浮尘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兰州中川国际机场02日14时至20时风速8m/s,阵风达13m/s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敦煌机场风速6m/s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兴义万峰林机场小阵雨，轻雾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邯郸机场02日13时至17时小雷暴雨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唐山三女河机场02日14时至17时小雷暴雨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神农架红坪机场能见度2000m，轻雾；02日12时至16时能见度600m，雾，能见度60m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常德桃花源机场小阵雨，轻雾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张家界荷花国际机场轻雾；02日11时至15时小雷暴雨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宜昌三峡机场轻雾；02日11时至14时阵雨，轻雾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常州奔牛国际机场轻雾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南通兴东机场02日10时至16时阵雨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扬州泰州国际机场小阵雨，轻雾；02日10时至16时能见度2000m，阵雨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吉安井冈山机场风速5m/s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徐州观音国际机场风速5m/s；02日11时至17时小雷暴雨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西安咸阳国际机场轻雾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榆林榆阳机场02日14时至18时风速8m/s,阵风达13m/s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上海虹桥国际机场02日11时至16时阵雨；03日04时至08时雷暴雨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上海浦东国际机场02日13时至19时阵雨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南昌昌北国际机场风速4m/s,阵风达11m/s，轻雾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包头二里半机场02日14时至15时小阵雨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鄂尔多斯伊金霍洛机场02日14时至18时风速8m/s,阵风达13m/s，小雷暴雨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赤峰玉龙机场02日12时至16时小雷暴雨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呼和浩特白塔国际机场02日15时至19时小雷暴雨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乌海机场风速4m/s,阵风达9m/s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锡林浩特机场风速7m/s；02日13时至17时风速12m/s,阵风达17m/s，能见度2000m，雷暴雨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格尔木机场风速6m/s；02日13时至17时风速11m/s,阵风达16m/s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中卫沙坡头机场风速6m/s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东营胜利机场风速5m/s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济南遥墙国际机场轻雾；02日19时至03日01时风速8m/s,阵风达15m/s，小雷暴雨，轻雾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太原武宿国际机场霾；02日11时至15时小雷暴雨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烟台蓬莱国际机场轻雾；02日19时至20时风速5m/s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长治王村机场02日13时至17时小雷暴雨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大同云冈机场02日14时至18时小雷暴雨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保山云瑞机场风速6m/s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西昌青山机场风速5m/s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德宏芒市机场02日13时至17时小阵雨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台中航空站02日13时至16时轻雾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台北国际航空站02日12时至18时阵雨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台湾桃园国际机场02日12时至18时阵雨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深圳宝安国际机场02日11时至15时小雷暴雨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梅县长岗岌机场02日13时至17时小雷暴雨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珠海金湾机场02日11时至15时阵雨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桂林两江国际机场轻雾；02日12时至18时阵雨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南宁吴圩国际机场02日13时至19时雷暴雨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梧州长洲岛机场02日13时至17时小雷暴雨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北海福成机场02日11时至15时小阵雨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郑州新郑国际机场轻雾；02日14时至20时小雷暴雨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洛阳北郊机场风速4m/s,阵风达10m/s；02日12时至16时小雷暴雨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佳木斯东郊机场风速5m/s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成都双流国际机场轻雾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大连周水子国际机场轻雾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攀枝花02日11时至12时轻雾，局部雾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临沧机场小阵雨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盐城南洋机场轻雾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牡丹江海浪机场02日13时至17时小阵雨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湛江坡头机场02日08时至14时雷暴雨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spacing w:line="360" w:lineRule="auto"/>
      <w:contextualSpacing/>
    </w:pPr>
    <w:rPr>
      <w:rFonts w:ascii="仿宋_GB2312" w:hAnsi="仿宋_GB2312" w:eastAsia="仿宋_GB2312"/>
      <w:sz w:val="28"/>
    </w:r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